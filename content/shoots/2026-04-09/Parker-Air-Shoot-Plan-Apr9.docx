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jc w:val="center"/>
        <w:spacing w:before="0" w:after="40"/>
      </w:pPr>
      <w:r>
        <w:rPr>
          <w:rFonts w:ascii="Calibri" w:hAnsi="Calibri"/>
          <w:b w:val="0"/>
          <w:color w:val="ABB2B9"/>
          <w:sz w:val="22"/>
        </w:rPr>
        <w:t>SHOOT PACKAGE</w:t>
      </w:r>
    </w:p>
    <w:p>
      <w:pPr>
        <w:shd w:val="clear" w:color="auto" w:fill="2C3E50"/>
        <w:jc w:val="center"/>
        <w:spacing w:before="40" w:after="60"/>
      </w:pPr>
      <w:r>
        <w:rPr>
          <w:rFonts w:ascii="Calibri" w:hAnsi="Calibri"/>
          <w:b/>
          <w:color w:val="FFFFFF"/>
          <w:sz w:val="64"/>
        </w:rPr>
        <w:t>Parker Air Solutions</w:t>
      </w:r>
    </w:p>
    <w:p>
      <w:pPr>
        <w:shd w:val="clear" w:color="auto" w:fill="E74C3C"/>
        <w:jc w:val="center"/>
        <w:spacing w:before="20" w:after="20"/>
      </w:pPr>
      <w:r>
        <w:rPr>
          <w:color w:val="E74C3C"/>
          <w:sz w:val="20"/>
        </w:rPr>
        <w:t>─────────────────────────────────</w:t>
      </w:r>
    </w:p>
    <w:p>
      <w:pPr>
        <w:shd w:val="clear" w:color="auto" w:fill="2C3E50"/>
        <w:jc w:val="center"/>
        <w:spacing w:before="40" w:after="20"/>
      </w:pPr>
      <w:r>
        <w:rPr>
          <w:rFonts w:ascii="Calibri" w:hAnsi="Calibri"/>
          <w:b w:val="0"/>
          <w:color w:val="ABB2B9"/>
          <w:sz w:val="28"/>
        </w:rPr>
        <w:t>Thursday 9 April 2026</w:t>
      </w:r>
    </w:p>
    <w:p>
      <w:pPr>
        <w:shd w:val="clear" w:color="auto" w:fill="2C3E50"/>
        <w:jc w:val="center"/>
        <w:spacing w:before="0" w:after="120"/>
      </w:pPr>
      <w:r>
        <w:rPr>
          <w:rFonts w:ascii="Calibri" w:hAnsi="Calibri"/>
          <w:b w:val="0"/>
          <w:color w:val="ABB2B9"/>
          <w:sz w:val="22"/>
        </w:rPr>
        <w:t>2 × Split Installs  •  2 × Services  •  Residential</w:t>
      </w: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spacing w:before="0" w:after="0"/>
      </w:pPr>
    </w:p>
    <w:p>
      <w:pPr>
        <w:shd w:val="clear" w:color="auto" w:fill="2C3E50"/>
        <w:jc w:val="center"/>
        <w:spacing w:before="0" w:after="0"/>
      </w:pPr>
      <w:r>
        <w:rPr>
          <w:rFonts w:ascii="Calibri" w:hAnsi="Calibri"/>
          <w:b w:val="0"/>
          <w:color w:val="85929E"/>
          <w:sz w:val="20"/>
        </w:rPr>
        <w:t>Parker Air Solutions  ×  Kilr Studios</w:t>
      </w:r>
    </w:p>
    <w:p>
      <w:r>
        <w:br w:type="page"/>
      </w:r>
    </w:p>
    <w:p>
      <w:pPr>
        <w:pStyle w:val="Heading1"/>
        <w:spacing w:before="0" w:after="120"/>
      </w:pPr>
      <w:r>
        <w:rPr>
          <w:color w:val="2C3E50"/>
          <w:sz w:val="36"/>
        </w:rPr>
        <w:t>Project Overview</w:t>
      </w:r>
    </w:p>
    <w:p>
      <w:pPr>
        <w:spacing w:before="40" w:after="40"/>
      </w:pPr>
      <w:r>
        <w:rPr>
          <w:b/>
          <w:color w:val="2C3E50"/>
          <w:sz w:val="20"/>
        </w:rPr>
        <w:t xml:space="preserve">Shoot Date:  </w:t>
      </w:r>
      <w:r>
        <w:rPr>
          <w:sz w:val="20"/>
        </w:rPr>
        <w:t>Thursday 9 April 2026</w:t>
      </w:r>
    </w:p>
    <w:p>
      <w:pPr>
        <w:spacing w:before="40" w:after="40"/>
      </w:pPr>
      <w:r>
        <w:rPr>
          <w:b/>
          <w:color w:val="2C3E50"/>
          <w:sz w:val="20"/>
        </w:rPr>
        <w:t xml:space="preserve">Crew on Site:  </w:t>
      </w:r>
      <w:r>
        <w:rPr>
          <w:sz w:val="20"/>
        </w:rPr>
        <w:t>Zac Parker · Jonah Parker · Laurence</w:t>
      </w:r>
    </w:p>
    <w:p>
      <w:pPr>
        <w:spacing w:before="40" w:after="40"/>
      </w:pPr>
      <w:r>
        <w:rPr>
          <w:b/>
          <w:color w:val="2C3E50"/>
          <w:sz w:val="20"/>
        </w:rPr>
        <w:t xml:space="preserve">Job:  </w:t>
      </w:r>
      <w:r>
        <w:rPr>
          <w:sz w:val="20"/>
        </w:rPr>
        <w:t>2 × split system installs + 2 × services (residential)</w:t>
      </w:r>
    </w:p>
    <w:p>
      <w:pPr>
        <w:spacing w:before="40" w:after="40"/>
      </w:pPr>
      <w:r>
        <w:rPr>
          <w:b/>
          <w:color w:val="2C3E50"/>
          <w:sz w:val="20"/>
        </w:rPr>
        <w:t xml:space="preserve">Videographer:  </w:t>
      </w:r>
      <w:r>
        <w:rPr>
          <w:sz w:val="20"/>
        </w:rPr>
        <w:t>Adrian</w:t>
      </w:r>
    </w:p>
    <w:p>
      <w:pPr>
        <w:spacing w:before="40" w:after="40"/>
      </w:pPr>
      <w:r>
        <w:rPr>
          <w:b/>
          <w:color w:val="2C3E50"/>
          <w:sz w:val="20"/>
        </w:rPr>
        <w:t xml:space="preserve">Content Mix:  </w:t>
      </w:r>
      <w:r>
        <w:rPr>
          <w:sz w:val="20"/>
        </w:rPr>
        <w:t>1× Case Study  |  1× Narrated Narrative  |  2× Situational Creative  |  3× Engaging Educational (Hot Takes)  |  1× Dynamic B-Roll  |  1× BTS Narrated Narrative  |  1× Engaging Educational (no talent)</w:t>
      </w:r>
    </w:p>
    <w:p>
      <w:pPr>
        <w:shd w:val="clear" w:color="auto" w:fill="FEF9E7"/>
        <w:pBdr>
          <w:top w:val="single" w:sz="12" w:space="4" w:color="F39C12"/>
          <w:left w:val="single" w:sz="12" w:space="4" w:color="F39C12"/>
          <w:bottom w:val="single" w:sz="12" w:space="4" w:color="F39C12"/>
          <w:right w:val="single" w:sz="12" w:space="4" w:color="F39C12"/>
        </w:pBdr>
        <w:spacing w:before="80" w:after="80"/>
      </w:pPr>
      <w:r>
        <w:rPr>
          <w:b/>
          <w:color w:val="7D6B00"/>
          <w:sz w:val="18"/>
        </w:rPr>
        <w:t>⚠  TALENT NOTE:  Zac is dry and reserved on camera — keep his lines short and scripted. Jonah carries the energy and humour. Laurence is shy and reserved — his awkward pause is the joke in V09.</w:t>
      </w:r>
    </w:p>
    <w:p/>
    <w:p>
      <w:pPr>
        <w:pStyle w:val="Heading2"/>
        <w:spacing w:before="80" w:after="60"/>
      </w:pPr>
      <w:r>
        <w:rPr>
          <w:color w:val="2C3E50"/>
          <w:sz w:val="26"/>
        </w:rPr>
        <w:t>On-Site Shoot Order</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20" w:type="dxa"/>
              <w:right w:w="120" w:type="dxa"/>
            </w:tcMar>
          </w:tcPr>
          <w:p>
            <w:r>
              <w:rPr>
                <w:rFonts w:ascii="Calibri" w:hAnsi="Calibri"/>
                <w:b/>
                <w:color w:val="FFFFFF"/>
                <w:sz w:val="18"/>
              </w:rPr>
              <w:t>When</w:t>
            </w:r>
          </w:p>
        </w:tc>
        <w:tc>
          <w:tcPr>
            <w:tcW w:type="dxa" w:w="36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20" w:type="dxa"/>
              <w:right w:w="120" w:type="dxa"/>
            </w:tcMar>
          </w:tcPr>
          <w:p>
            <w:r>
              <w:rPr>
                <w:rFonts w:ascii="Calibri" w:hAnsi="Calibri"/>
                <w:b/>
                <w:color w:val="FFFFFF"/>
                <w:sz w:val="18"/>
              </w:rPr>
              <w:t>Video</w:t>
            </w:r>
          </w:p>
        </w:tc>
        <w:tc>
          <w:tcPr>
            <w:tcW w:type="dxa" w:w="2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20" w:type="dxa"/>
              <w:right w:w="120" w:type="dxa"/>
            </w:tcMar>
          </w:tcPr>
          <w:p>
            <w:r>
              <w:rPr>
                <w:rFonts w:ascii="Calibri" w:hAnsi="Calibri"/>
                <w:b/>
                <w:color w:val="FFFFFF"/>
                <w:sz w:val="18"/>
              </w:rPr>
              <w:t>Talent</w:t>
            </w:r>
          </w:p>
        </w:tc>
        <w:tc>
          <w:tcPr>
            <w:tcW w:type="dxa" w:w="1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20" w:type="dxa"/>
              <w:right w:w="120" w:type="dxa"/>
            </w:tcMar>
          </w:tcPr>
          <w:p>
            <w:r>
              <w:rPr>
                <w:rFonts w:ascii="Calibri" w:hAnsi="Calibri"/>
                <w:b/>
                <w:color w:val="FFFFFF"/>
                <w:sz w:val="18"/>
              </w:rPr>
              <w:t>Time</w:t>
            </w:r>
          </w:p>
        </w:tc>
      </w:tr>
      <w:tr>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On arrival</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V08 BTS phone footage</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None — ongoing all day</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All day</w:t>
            </w:r>
          </w:p>
        </w:tc>
      </w:tr>
      <w:tr>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Throughout the day</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V07 Dynamic B-Roll (60fps)</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None — ongoing</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All day</w:t>
            </w:r>
          </w:p>
        </w:tc>
      </w:tr>
      <w:tr>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During services</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V10 B-Roll (filter, drain, airflow)</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None</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10 mins</w:t>
            </w:r>
          </w:p>
        </w:tc>
      </w:tr>
      <w:tr>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Mid-morning</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V01 Case Study walkthrough</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Zac</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10 mins</w:t>
            </w:r>
          </w:p>
        </w:tc>
      </w:tr>
      <w:tr>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Mid-morning</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V04 Hot Take — servicing</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Zac mid-task</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5 mins</w:t>
            </w:r>
          </w:p>
        </w:tc>
      </w:tr>
      <w:tr>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During service</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V06 Hot Take — smell</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Zac mid-task</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5 mins</w:t>
            </w:r>
          </w:p>
        </w:tc>
      </w:tr>
      <w:tr>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On a break</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V03 Brothers Debate</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Zac + Jonah</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10 mins</w:t>
            </w:r>
          </w:p>
        </w:tc>
      </w:tr>
      <w:tr>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After skit</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V05 Hot Take — splits vs ducted</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Jonah</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5 mins</w:t>
            </w:r>
          </w:p>
        </w:tc>
      </w:tr>
      <w:tr>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After hot takes</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V02 Brand promise</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Zac</w:t>
            </w:r>
          </w:p>
        </w:tc>
        <w:tc>
          <w:tcPr>
            <w:tcW w:type="dxa" w:w="2353"/>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5 mins</w:t>
            </w:r>
          </w:p>
        </w:tc>
      </w:tr>
      <w:tr>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b/>
                <w:color w:val="E74C3C"/>
                <w:sz w:val="18"/>
              </w:rPr>
              <w:t>End of day (LAST)</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V09 Crew Verdict</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All three</w:t>
            </w:r>
          </w:p>
        </w:tc>
        <w:tc>
          <w:tcPr>
            <w:tcW w:type="dxa" w:w="235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20" w:type="dxa"/>
              <w:right w:w="120" w:type="dxa"/>
            </w:tcMar>
          </w:tcPr>
          <w:p>
            <w:r>
              <w:rPr>
                <w:rFonts w:ascii="Calibri" w:hAnsi="Calibri"/>
                <w:sz w:val="18"/>
              </w:rPr>
              <w:t>10 mins</w:t>
            </w:r>
          </w:p>
        </w:tc>
      </w:tr>
    </w:tbl>
    <w:p/>
    <w:p>
      <w:pPr>
        <w:pBdr>
          <w:bottom w:val="single" w:sz="8" w:space="1" w:color="2C3E50"/>
        </w:pBdr>
        <w:spacing w:before="0" w:after="80"/>
      </w:pPr>
    </w:p>
    <w:p>
      <w:r>
        <w:br w:type="page"/>
      </w:r>
    </w:p>
    <w:p>
      <w:pPr>
        <w:shd w:val="clear" w:color="auto" w:fill="E74C3C"/>
        <w:jc w:val="left"/>
        <w:spacing w:before="0" w:after="0"/>
      </w:pPr>
      <w:r>
        <w:rPr>
          <w:rFonts w:ascii="Calibri" w:hAnsi="Calibri"/>
          <w:b/>
          <w:color w:val="FFFFFF"/>
          <w:sz w:val="28"/>
        </w:rPr>
        <w:t xml:space="preserve">  VIDEO 1</w:t>
      </w:r>
    </w:p>
    <w:p>
      <w:pPr>
        <w:pStyle w:val="Heading2"/>
        <w:spacing w:before="60" w:after="40"/>
      </w:pPr>
      <w:r>
        <w:rPr>
          <w:b/>
          <w:color w:val="2C3E50"/>
          <w:sz w:val="30"/>
        </w:rPr>
        <w:t>Case Study — Today's Job Walkthrough</w:t>
      </w:r>
    </w:p>
    <w:tbl>
      <w:tblPr>
        <w:tblStyle w:val="TableGrid"/>
        <w:tblW w:type="auto" w:w="0"/>
        <w:tblLook w:firstColumn="1" w:firstRow="1" w:lastColumn="0" w:lastRow="0" w:noHBand="0" w:noVBand="1" w:val="04A0"/>
      </w:tblPr>
      <w:tblGrid>
        <w:gridCol w:w="3137"/>
        <w:gridCol w:w="3137"/>
        <w:gridCol w:w="3137"/>
      </w:tblGrid>
      <w:tr>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Framework</w:t>
              <w:br/>
            </w:r>
            <w:r>
              <w:rPr>
                <w:sz w:val="18"/>
              </w:rPr>
              <w:t>Project Case Study</w:t>
            </w:r>
          </w:p>
        </w:tc>
        <w:tc>
          <w:tcPr>
            <w:tcW w:type="dxa" w:w="30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Talent</w:t>
              <w:br/>
            </w:r>
            <w:r>
              <w:rPr>
                <w:sz w:val="18"/>
              </w:rPr>
              <w:t>Zac</w:t>
            </w:r>
          </w:p>
        </w:tc>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When to Shoot</w:t>
              <w:br/>
            </w:r>
            <w:r>
              <w:rPr>
                <w:sz w:val="18"/>
              </w:rPr>
              <w:t>Mid-morning, while install is happening</w:t>
            </w:r>
          </w:p>
        </w:tc>
      </w:tr>
    </w:tbl>
    <w:p/>
    <w:p>
      <w:pPr>
        <w:pStyle w:val="Heading3"/>
        <w:spacing w:before="80" w:after="40"/>
      </w:pPr>
      <w:r>
        <w:rPr>
          <w:color w:val="2C3E50"/>
          <w:sz w:val="22"/>
        </w:rPr>
        <w:t>Tri-Hook</w:t>
      </w:r>
    </w:p>
    <w:tbl>
      <w:tblPr>
        <w:tblStyle w:val="TableGrid"/>
        <w:tblW w:type="auto" w:w="0"/>
        <w:tblLook w:firstColumn="1" w:firstRow="1" w:lastColumn="0" w:lastRow="0" w:noHBand="0" w:noVBand="1" w:val="04A0"/>
      </w:tblPr>
      <w:tblGrid>
        <w:gridCol w:w="4706"/>
        <w:gridCol w:w="4706"/>
      </w:tblGrid>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Visual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Zac standing next to the unit mid-install, hand on it — ownership, confidence</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Verbal Hook</w:t>
            </w:r>
          </w:p>
        </w:tc>
        <w:tc>
          <w:tcPr>
            <w:tcW w:type="dxa" w:w="6160"/>
            <w:tcBorders>
              <w:top w:val="single" w:sz="4" w:space="0" w:color="DDDDDD"/>
              <w:left w:val="single" w:sz="4" w:space="0" w:color="DDDDDD"/>
              <w:bottom w:val="single" w:sz="4" w:space="0" w:color="DDDDDD"/>
              <w:right w:val="single" w:sz="4" w:space="0" w:color="DDDDDD"/>
            </w:tcBorders>
            <w:shd w:val="clear" w:color="auto" w:fill="FAFAFA"/>
            <w:tcMar>
              <w:top w:w="80" w:type="dxa"/>
              <w:bottom w:w="80" w:type="dxa"/>
              <w:left w:w="120" w:type="dxa"/>
              <w:right w:w="120" w:type="dxa"/>
            </w:tcMar>
          </w:tcPr>
          <w:p>
            <w:r>
              <w:rPr>
                <w:i/>
                <w:sz w:val="18"/>
              </w:rPr>
              <w:t>"Today we're out in [suburb] — here's what we're putting in and why."</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Written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"Today's job 👇"</w:t>
            </w:r>
          </w:p>
        </w:tc>
      </w:tr>
    </w:tbl>
    <w:p/>
    <w:p>
      <w:pPr>
        <w:pStyle w:val="Heading3"/>
        <w:spacing w:before="80" w:after="40"/>
      </w:pPr>
      <w:r>
        <w:rPr>
          <w:color w:val="2C3E50"/>
          <w:sz w:val="22"/>
        </w:rPr>
        <w:t>Script</w:t>
      </w:r>
    </w:p>
    <w:p>
      <w:pPr>
        <w:spacing w:before="60" w:after="20"/>
      </w:pPr>
      <w:r>
        <w:rPr>
          <w:b/>
          <w:color w:val="2C3E50"/>
          <w:sz w:val="18"/>
        </w:rPr>
        <w:t>LINE 1 — Hook</w:t>
      </w:r>
    </w:p>
    <w:p>
      <w:pPr>
        <w:shd w:val="clear" w:color="auto" w:fill="EBF5FB"/>
        <w:spacing w:before="60" w:after="60"/>
      </w:pPr>
      <w:r>
        <w:rPr>
          <w:b w:val="0"/>
          <w:i/>
          <w:sz w:val="19"/>
        </w:rPr>
        <w:t>Zac stands next to the indoor unit on the wall (or next to the boxed unit before install). Hand resting on it.</w:t>
        <w:br/>
        <w:t>"Today we're out in [suburb] — we're putting in a [Daikin/Fujitsu/brand] [X]kW split system. Here's what you're getting."</w:t>
      </w:r>
    </w:p>
    <w:p>
      <w:pPr>
        <w:spacing w:before="60" w:after="20"/>
      </w:pPr>
      <w:r>
        <w:rPr>
          <w:b/>
          <w:color w:val="2C3E50"/>
          <w:sz w:val="18"/>
        </w:rPr>
        <w:t>LINE 2 — Size/Suitability</w:t>
      </w:r>
    </w:p>
    <w:p>
      <w:pPr>
        <w:shd w:val="clear" w:color="auto" w:fill="EBF5FB"/>
        <w:spacing w:before="60" w:after="60"/>
      </w:pPr>
      <w:r>
        <w:rPr>
          <w:b w:val="0"/>
          <w:i/>
          <w:sz w:val="19"/>
        </w:rPr>
        <w:t>Zac gestures toward the room or the unit.</w:t>
        <w:br/>
        <w:t>"This is a [X]kW unit — that's the right size for a room this size. Too small and it never catches up. Too big and it short cycles."</w:t>
      </w:r>
    </w:p>
    <w:p>
      <w:pPr>
        <w:spacing w:before="60" w:after="20"/>
      </w:pPr>
      <w:r>
        <w:rPr>
          <w:b/>
          <w:color w:val="2C3E50"/>
          <w:sz w:val="18"/>
        </w:rPr>
        <w:t>LINE 3 — Key Feature (pick one)</w:t>
      </w:r>
    </w:p>
    <w:p>
      <w:pPr>
        <w:shd w:val="clear" w:color="auto" w:fill="EBF5FB"/>
        <w:spacing w:before="60" w:after="60"/>
      </w:pPr>
      <w:r>
        <w:rPr>
          <w:b w:val="0"/>
          <w:i/>
          <w:sz w:val="19"/>
        </w:rPr>
        <w:t>WiFi: "It's WiFi enabled — you can turn it on from your phone before you even get home."</w:t>
        <w:br/>
        <w:t>Inverter: "It's inverter — so it's not smashing power every time it kicks on. It ramps up and down. Cheaper to run."</w:t>
        <w:br/>
        <w:t>Energy rating: "[X]-star energy rating. For a Queensland summer that actually matters."</w:t>
      </w:r>
    </w:p>
    <w:p>
      <w:pPr>
        <w:spacing w:before="60" w:after="20"/>
      </w:pPr>
      <w:r>
        <w:rPr>
          <w:b/>
          <w:color w:val="2C3E50"/>
          <w:sz w:val="18"/>
        </w:rPr>
        <w:t>LINE 4 — Wrap</w:t>
      </w:r>
    </w:p>
    <w:p>
      <w:pPr>
        <w:shd w:val="clear" w:color="auto" w:fill="EBF5FB"/>
        <w:spacing w:before="60" w:after="60"/>
      </w:pPr>
      <w:r>
        <w:rPr>
          <w:b w:val="0"/>
          <w:i/>
          <w:sz w:val="19"/>
        </w:rPr>
        <w:t>Zac steps back slightly, looks at camera.</w:t>
        <w:br/>
        <w:t>"Clean install, right unit for the job. That's what we do."</w:t>
      </w:r>
    </w:p>
    <w:p>
      <w:pPr>
        <w:spacing w:before="60" w:after="60"/>
      </w:pPr>
      <w:r>
        <w:rPr>
          <w:i/>
          <w:color w:val="606060"/>
          <w:sz w:val="18"/>
        </w:rPr>
        <w:t>Note: Film each line separately — they'll be cut together in post. Re-prompt if Zac fumbles any line.</w:t>
      </w:r>
    </w:p>
    <w:p/>
    <w:p>
      <w:pPr>
        <w:pStyle w:val="Heading3"/>
        <w:spacing w:before="80" w:after="40"/>
      </w:pPr>
      <w:r>
        <w:rPr>
          <w:color w:val="2C3E50"/>
          <w:sz w:val="22"/>
        </w:rPr>
        <w:t>Shot List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w:t>
            </w:r>
          </w:p>
        </w:tc>
        <w:tc>
          <w:tcPr>
            <w:tcW w:type="dxa" w:w="18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Subject</w:t>
            </w:r>
          </w:p>
        </w:tc>
        <w:tc>
          <w:tcPr>
            <w:tcW w:type="dxa" w:w="1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Framing</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Angle</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Movement</w:t>
            </w:r>
          </w:p>
        </w:tc>
        <w:tc>
          <w:tcPr>
            <w:tcW w:type="dxa" w:w="216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Notes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 unit on wall / box</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(waist 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Hook line — hand on unit. Opening frame.</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Unit brand label / model sticker</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Extreme 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Slight low</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 or slow push in</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Rack focus onto label. Hold 3 seconds.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3</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Unit being lifted onto bracket</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Handheld follow</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Install in progress — natural action</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4</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gesturing at room</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Line 2 — pointing at the space</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5</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Indoor unit — wide of room</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pull back</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Unit in context of the room</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Refrigerant lines along wall</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 up wall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Neat routing — shows quality</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7</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Zac's hands / tools</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Top-down or 45°</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Competence detail shot</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8</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 feature line</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Line 3 — direct to camera</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9</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Unit display / controller</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Straight on</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push in</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Use if WiFi is the feature</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10</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Outdoor unit on brackets</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 then Close</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 looking 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Start wide, punch in</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Full system shot</w:t>
            </w:r>
          </w:p>
        </w:tc>
      </w:tr>
      <w:tr>
        <w:tc>
          <w:tcPr>
            <w:tcW w:type="dxa" w:w="4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11</w:t>
            </w:r>
          </w:p>
        </w:tc>
        <w:tc>
          <w:tcPr>
            <w:tcW w:type="dxa" w:w="18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UNIT POWERING ON — first run</w:t>
            </w:r>
          </w:p>
        </w:tc>
        <w:tc>
          <w:tcPr>
            <w:tcW w:type="dxa" w:w="12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Medium → CU on vents</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Eye level</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Slow push to CU</w:t>
            </w:r>
          </w:p>
        </w:tc>
        <w:tc>
          <w:tcPr>
            <w:tcW w:type="dxa" w:w="216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SHOOT AT 60FPS. First cool air blast — money shot.</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 wrap line</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Steps back slightly, looks at camera</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13</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Finished unit — clean wide</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tilt up to unit</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Hero close-out shot</w:t>
            </w:r>
          </w:p>
        </w:tc>
      </w:tr>
    </w:tbl>
    <w:p/>
    <w:p>
      <w:pPr>
        <w:pStyle w:val="Heading3"/>
        <w:spacing w:before="80" w:after="40"/>
      </w:pPr>
      <w:r>
        <w:rPr>
          <w:color w:val="2C3E50"/>
          <w:sz w:val="22"/>
        </w:rPr>
        <w:t>Editor Notes</w:t>
      </w:r>
    </w:p>
    <w:p>
      <w:pPr>
        <w:shd w:val="clear" w:color="auto" w:fill="F8F9FA"/>
        <w:spacing w:before="60" w:after="60"/>
      </w:pPr>
      <w:r>
        <w:rPr>
          <w:b w:val="0"/>
          <w:i w:val="0"/>
          <w:sz w:val="19"/>
        </w:rPr>
        <w:t>Open on Shot 1. B-roll (3, 6, 7) during Line 2. Animated text callout for the feature (Line 3). End: Shot 11 → 12 → 13 → logo. Under 60 seconds.</w:t>
        <w:br/>
        <w:t>Text overlays: Editor adds animated label for key feature — e.g. "WiFi Enabled" or "5-Star Energy Rating" — appears as Zac says it.</w:t>
        <w:br/>
        <w:t>Music: Confident Hip-Hop / Modern Corporate  |  Competent, clean  |  95–105 BPM</w:t>
      </w:r>
    </w:p>
    <w:p>
      <w:pPr>
        <w:pBdr>
          <w:bottom w:val="single" w:sz="6" w:space="1" w:color="2C3E50"/>
        </w:pBdr>
        <w:spacing w:before="0" w:after="80"/>
      </w:pPr>
    </w:p>
    <w:p>
      <w:r>
        <w:br w:type="page"/>
      </w:r>
    </w:p>
    <w:p>
      <w:pPr>
        <w:shd w:val="clear" w:color="auto" w:fill="E74C3C"/>
        <w:jc w:val="left"/>
        <w:spacing w:before="0" w:after="0"/>
      </w:pPr>
      <w:r>
        <w:rPr>
          <w:rFonts w:ascii="Calibri" w:hAnsi="Calibri"/>
          <w:b/>
          <w:color w:val="FFFFFF"/>
          <w:sz w:val="28"/>
        </w:rPr>
        <w:t xml:space="preserve">  VIDEO 2</w:t>
      </w:r>
    </w:p>
    <w:p>
      <w:pPr>
        <w:pStyle w:val="Heading2"/>
        <w:spacing w:before="60" w:after="40"/>
      </w:pPr>
      <w:r>
        <w:rPr>
          <w:b/>
          <w:color w:val="2C3E50"/>
          <w:sz w:val="30"/>
        </w:rPr>
        <w:t>Who Parker Air Is</w:t>
      </w:r>
    </w:p>
    <w:tbl>
      <w:tblPr>
        <w:tblStyle w:val="TableGrid"/>
        <w:tblW w:type="auto" w:w="0"/>
        <w:tblLook w:firstColumn="1" w:firstRow="1" w:lastColumn="0" w:lastRow="0" w:noHBand="0" w:noVBand="1" w:val="04A0"/>
      </w:tblPr>
      <w:tblGrid>
        <w:gridCol w:w="3137"/>
        <w:gridCol w:w="3137"/>
        <w:gridCol w:w="3137"/>
      </w:tblGrid>
      <w:tr>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Framework</w:t>
              <w:br/>
            </w:r>
            <w:r>
              <w:rPr>
                <w:sz w:val="18"/>
              </w:rPr>
              <w:t>Narrated Narrative (Brand Promise)</w:t>
            </w:r>
          </w:p>
        </w:tc>
        <w:tc>
          <w:tcPr>
            <w:tcW w:type="dxa" w:w="30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Talent</w:t>
              <w:br/>
            </w:r>
            <w:r>
              <w:rPr>
                <w:sz w:val="18"/>
              </w:rPr>
              <w:t>Zac</w:t>
            </w:r>
          </w:p>
        </w:tc>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When to Shoot</w:t>
              <w:br/>
            </w:r>
            <w:r>
              <w:rPr>
                <w:sz w:val="18"/>
              </w:rPr>
              <w:t>Any time — standalone piece, just needs a clean background on site</w:t>
            </w:r>
          </w:p>
        </w:tc>
      </w:tr>
    </w:tbl>
    <w:p/>
    <w:p>
      <w:pPr>
        <w:pStyle w:val="Heading3"/>
        <w:spacing w:before="80" w:after="40"/>
      </w:pPr>
      <w:r>
        <w:rPr>
          <w:color w:val="2C3E50"/>
          <w:sz w:val="22"/>
        </w:rPr>
        <w:t>Tri-Hook</w:t>
      </w:r>
    </w:p>
    <w:tbl>
      <w:tblPr>
        <w:tblStyle w:val="TableGrid"/>
        <w:tblW w:type="auto" w:w="0"/>
        <w:tblLook w:firstColumn="1" w:firstRow="1" w:lastColumn="0" w:lastRow="0" w:noHBand="0" w:noVBand="1" w:val="04A0"/>
      </w:tblPr>
      <w:tblGrid>
        <w:gridCol w:w="4706"/>
        <w:gridCol w:w="4706"/>
      </w:tblGrid>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Visual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Zac walking toward camera with tools in hand, looking directly down the lens</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Verbal Hook</w:t>
            </w:r>
          </w:p>
        </w:tc>
        <w:tc>
          <w:tcPr>
            <w:tcW w:type="dxa" w:w="6160"/>
            <w:tcBorders>
              <w:top w:val="single" w:sz="4" w:space="0" w:color="DDDDDD"/>
              <w:left w:val="single" w:sz="4" w:space="0" w:color="DDDDDD"/>
              <w:bottom w:val="single" w:sz="4" w:space="0" w:color="DDDDDD"/>
              <w:right w:val="single" w:sz="4" w:space="0" w:color="DDDDDD"/>
            </w:tcBorders>
            <w:shd w:val="clear" w:color="auto" w:fill="FAFAFA"/>
            <w:tcMar>
              <w:top w:w="80" w:type="dxa"/>
              <w:bottom w:w="80" w:type="dxa"/>
              <w:left w:w="120" w:type="dxa"/>
              <w:right w:w="120" w:type="dxa"/>
            </w:tcMar>
          </w:tcPr>
          <w:p>
            <w:r>
              <w:rPr>
                <w:i/>
                <w:sz w:val="18"/>
              </w:rPr>
              <w:t>"Most aircon guys don't show up when they say they will."</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Written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"We actually show up."</w:t>
            </w:r>
          </w:p>
        </w:tc>
      </w:tr>
    </w:tbl>
    <w:p/>
    <w:p>
      <w:pPr>
        <w:pStyle w:val="Heading3"/>
        <w:spacing w:before="80" w:after="40"/>
      </w:pPr>
      <w:r>
        <w:rPr>
          <w:color w:val="2C3E50"/>
          <w:sz w:val="22"/>
        </w:rPr>
        <w:t>Script</w:t>
      </w:r>
    </w:p>
    <w:p>
      <w:pPr>
        <w:spacing w:before="60" w:after="20"/>
      </w:pPr>
      <w:r>
        <w:rPr>
          <w:b/>
          <w:color w:val="2C3E50"/>
          <w:sz w:val="18"/>
        </w:rPr>
        <w:t>LINE 1 — Hook</w:t>
      </w:r>
    </w:p>
    <w:p>
      <w:pPr>
        <w:shd w:val="clear" w:color="auto" w:fill="EBF5FB"/>
        <w:spacing w:before="60" w:after="60"/>
      </w:pPr>
      <w:r>
        <w:rPr>
          <w:b w:val="0"/>
          <w:i/>
          <w:sz w:val="19"/>
        </w:rPr>
        <w:t>Zac walks toward camera, mid-job.</w:t>
        <w:br/>
        <w:t>"Most aircon guys don't show up when they say they will."</w:t>
        <w:br/>
        <w:t>(Beat. Looks directly at camera.) "We do."</w:t>
      </w:r>
    </w:p>
    <w:p>
      <w:pPr>
        <w:spacing w:before="60" w:after="20"/>
      </w:pPr>
      <w:r>
        <w:rPr>
          <w:b/>
          <w:color w:val="2C3E50"/>
          <w:sz w:val="18"/>
        </w:rPr>
        <w:t>LINE 2 — The Promise</w:t>
      </w:r>
    </w:p>
    <w:p>
      <w:pPr>
        <w:shd w:val="clear" w:color="auto" w:fill="EBF5FB"/>
        <w:spacing w:before="60" w:after="60"/>
      </w:pPr>
      <w:r>
        <w:rPr>
          <w:b w:val="0"/>
          <w:i/>
          <w:sz w:val="19"/>
        </w:rPr>
        <w:t>Zac stops walking. Static. Delivers directly.</w:t>
        <w:br/>
        <w:t>"We turn up on time, we fix it properly, and we tell you the truth about what you need. No upsell. No bull."</w:t>
      </w:r>
    </w:p>
    <w:p>
      <w:pPr>
        <w:spacing w:before="60" w:after="20"/>
      </w:pPr>
      <w:r>
        <w:rPr>
          <w:b/>
          <w:color w:val="2C3E50"/>
          <w:sz w:val="18"/>
        </w:rPr>
        <w:t>LINE 3 — Payoff</w:t>
      </w:r>
    </w:p>
    <w:p>
      <w:pPr>
        <w:shd w:val="clear" w:color="auto" w:fill="EBF5FB"/>
        <w:spacing w:before="60" w:after="60"/>
      </w:pPr>
      <w:r>
        <w:rPr>
          <w:b w:val="0"/>
          <w:i/>
          <w:sz w:val="19"/>
        </w:rPr>
        <w:t>"That's Parker Air."</w:t>
        <w:br/>
        <w:t>(Short pause. Done.)</w:t>
      </w:r>
    </w:p>
    <w:p>
      <w:pPr>
        <w:spacing w:before="60" w:after="60"/>
      </w:pPr>
      <w:r>
        <w:rPr>
          <w:i/>
          <w:color w:val="606060"/>
          <w:sz w:val="18"/>
        </w:rPr>
        <w:t>Note: Film in one location. Zac walks toward camera for Line 1, stops and stands still for Lines 2 and 3. Don't over-direct — the simpler the better.</w:t>
      </w:r>
    </w:p>
    <w:p/>
    <w:p>
      <w:pPr>
        <w:pStyle w:val="Heading3"/>
        <w:spacing w:before="80" w:after="40"/>
      </w:pPr>
      <w:r>
        <w:rPr>
          <w:color w:val="2C3E50"/>
          <w:sz w:val="22"/>
        </w:rPr>
        <w:t>Shot List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w:t>
            </w:r>
          </w:p>
        </w:tc>
        <w:tc>
          <w:tcPr>
            <w:tcW w:type="dxa" w:w="18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Subject</w:t>
            </w:r>
          </w:p>
        </w:tc>
        <w:tc>
          <w:tcPr>
            <w:tcW w:type="dxa" w:w="1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Framing</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Angle</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Movement</w:t>
            </w:r>
          </w:p>
        </w:tc>
        <w:tc>
          <w:tcPr>
            <w:tcW w:type="dxa" w:w="216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Notes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walking toward camera — tools in hand</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 → Medium</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Camera static, Zac walks to lens</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Line 1. Direct eye contact mid-walk. Unit or van in background.</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 stopped, static</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(chest 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Lines 2 and 3. Direct to camera.</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3</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 tight on face</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 (shoulders 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Alternative cut for Line 3 payoff — editor choice</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4</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Team working (B-roll)</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handheld drift</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Covers "fix it properly"</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5</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Clean finished unit on wall</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 looking 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tilt up</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Visual payoff</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Parker Air vehicle</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Brand shot — grab if clean</w:t>
            </w:r>
          </w:p>
        </w:tc>
      </w:tr>
    </w:tbl>
    <w:p/>
    <w:p>
      <w:pPr>
        <w:pStyle w:val="Heading3"/>
        <w:spacing w:before="80" w:after="40"/>
      </w:pPr>
      <w:r>
        <w:rPr>
          <w:color w:val="2C3E50"/>
          <w:sz w:val="22"/>
        </w:rPr>
        <w:t>Editor Notes</w:t>
      </w:r>
    </w:p>
    <w:p>
      <w:pPr>
        <w:shd w:val="clear" w:color="auto" w:fill="F8F9FA"/>
        <w:spacing w:before="60" w:after="60"/>
      </w:pPr>
      <w:r>
        <w:rPr>
          <w:b w:val="0"/>
          <w:i w:val="0"/>
          <w:sz w:val="19"/>
        </w:rPr>
        <w:t>Shot 1 → hard cut Shot 2 → B-roll (4) intercuts Line 2 → Shot 2/3 for payoff → Shot 5 → logo.</w:t>
        <w:br/>
        <w:t>Text overlay: "We actually show up." animates on screen as Zac says it.</w:t>
        <w:br/>
        <w:t>Under 45 seconds.</w:t>
        <w:br/>
        <w:t>Music: Clean Cinematic / Minimal Electronic  |  Trustworthy, direct  |  85–95 BPM</w:t>
      </w:r>
    </w:p>
    <w:p>
      <w:pPr>
        <w:pBdr>
          <w:bottom w:val="single" w:sz="6" w:space="1" w:color="2C3E50"/>
        </w:pBdr>
        <w:spacing w:before="0" w:after="80"/>
      </w:pPr>
    </w:p>
    <w:p>
      <w:r>
        <w:br w:type="page"/>
      </w:r>
    </w:p>
    <w:p>
      <w:pPr>
        <w:shd w:val="clear" w:color="auto" w:fill="E74C3C"/>
        <w:jc w:val="left"/>
        <w:spacing w:before="0" w:after="0"/>
      </w:pPr>
      <w:r>
        <w:rPr>
          <w:rFonts w:ascii="Calibri" w:hAnsi="Calibri"/>
          <w:b/>
          <w:color w:val="FFFFFF"/>
          <w:sz w:val="28"/>
        </w:rPr>
        <w:t xml:space="preserve">  VIDEO 3</w:t>
      </w:r>
    </w:p>
    <w:p>
      <w:pPr>
        <w:pStyle w:val="Heading2"/>
        <w:spacing w:before="60" w:after="40"/>
      </w:pPr>
      <w:r>
        <w:rPr>
          <w:b/>
          <w:color w:val="2C3E50"/>
          <w:sz w:val="30"/>
        </w:rPr>
        <w:t>The Brothers Debate</w:t>
      </w:r>
    </w:p>
    <w:tbl>
      <w:tblPr>
        <w:tblStyle w:val="TableGrid"/>
        <w:tblW w:type="auto" w:w="0"/>
        <w:tblLook w:firstColumn="1" w:firstRow="1" w:lastColumn="0" w:lastRow="0" w:noHBand="0" w:noVBand="1" w:val="04A0"/>
      </w:tblPr>
      <w:tblGrid>
        <w:gridCol w:w="3137"/>
        <w:gridCol w:w="3137"/>
        <w:gridCol w:w="3137"/>
      </w:tblGrid>
      <w:tr>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Framework</w:t>
              <w:br/>
            </w:r>
            <w:r>
              <w:rPr>
                <w:sz w:val="18"/>
              </w:rPr>
              <w:t>Situational Creative</w:t>
            </w:r>
          </w:p>
        </w:tc>
        <w:tc>
          <w:tcPr>
            <w:tcW w:type="dxa" w:w="30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Talent</w:t>
              <w:br/>
            </w:r>
            <w:r>
              <w:rPr>
                <w:sz w:val="18"/>
              </w:rPr>
              <w:t>Zac + Jonah</w:t>
            </w:r>
          </w:p>
        </w:tc>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When to Shoot</w:t>
              <w:br/>
            </w:r>
            <w:r>
              <w:rPr>
                <w:sz w:val="18"/>
              </w:rPr>
              <w:t>On a break — 10 minutes max. PITCH JONAH FIRST.</w:t>
            </w:r>
          </w:p>
        </w:tc>
      </w:tr>
    </w:tbl>
    <w:p/>
    <w:p>
      <w:pPr>
        <w:pStyle w:val="Heading3"/>
        <w:spacing w:before="80" w:after="40"/>
      </w:pPr>
      <w:r>
        <w:rPr>
          <w:color w:val="2C3E50"/>
          <w:sz w:val="22"/>
        </w:rPr>
        <w:t>Tri-Hook</w:t>
      </w:r>
    </w:p>
    <w:tbl>
      <w:tblPr>
        <w:tblStyle w:val="TableGrid"/>
        <w:tblW w:type="auto" w:w="0"/>
        <w:tblLook w:firstColumn="1" w:firstRow="1" w:lastColumn="0" w:lastRow="0" w:noHBand="0" w:noVBand="1" w:val="04A0"/>
      </w:tblPr>
      <w:tblGrid>
        <w:gridCol w:w="4706"/>
        <w:gridCol w:w="4706"/>
      </w:tblGrid>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Visual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Jonah walking confidently into frame — energy immediately signals something's about to go wrong</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Verbal Hook</w:t>
            </w:r>
          </w:p>
        </w:tc>
        <w:tc>
          <w:tcPr>
            <w:tcW w:type="dxa" w:w="6160"/>
            <w:tcBorders>
              <w:top w:val="single" w:sz="4" w:space="0" w:color="DDDDDD"/>
              <w:left w:val="single" w:sz="4" w:space="0" w:color="DDDDDD"/>
              <w:bottom w:val="single" w:sz="4" w:space="0" w:color="DDDDDD"/>
              <w:right w:val="single" w:sz="4" w:space="0" w:color="DDDDDD"/>
            </w:tcBorders>
            <w:shd w:val="clear" w:color="auto" w:fill="FAFAFA"/>
            <w:tcMar>
              <w:top w:w="80" w:type="dxa"/>
              <w:bottom w:w="80" w:type="dxa"/>
              <w:left w:w="120" w:type="dxa"/>
              <w:right w:w="120" w:type="dxa"/>
            </w:tcMar>
          </w:tcPr>
          <w:p>
            <w:r>
              <w:rPr>
                <w:i/>
                <w:sz w:val="18"/>
              </w:rPr>
              <w:t>"I read online you only need to service your aircon every five years."</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Written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"This guy…" (on Zac's reaction)</w:t>
            </w:r>
          </w:p>
        </w:tc>
      </w:tr>
    </w:tbl>
    <w:p/>
    <w:p>
      <w:pPr>
        <w:pStyle w:val="Heading3"/>
        <w:spacing w:before="80" w:after="40"/>
      </w:pPr>
      <w:r>
        <w:rPr>
          <w:color w:val="2C3E50"/>
          <w:sz w:val="22"/>
        </w:rPr>
        <w:t>Script</w:t>
      </w:r>
    </w:p>
    <w:p>
      <w:pPr>
        <w:spacing w:before="60" w:after="20"/>
      </w:pPr>
      <w:r>
        <w:rPr>
          <w:b/>
          <w:color w:val="2C3E50"/>
          <w:sz w:val="18"/>
        </w:rPr>
        <w:t>SCENE STARTS</w:t>
      </w:r>
    </w:p>
    <w:p>
      <w:pPr>
        <w:shd w:val="clear" w:color="auto" w:fill="EBF5FB"/>
        <w:spacing w:before="60" w:after="60"/>
      </w:pPr>
      <w:r>
        <w:rPr>
          <w:b w:val="0"/>
          <w:i/>
          <w:sz w:val="19"/>
        </w:rPr>
        <w:t>Zac is working — servicing a unit, tightening something, doing a task. Focused. Not looking at camera.</w:t>
      </w:r>
    </w:p>
    <w:p>
      <w:pPr>
        <w:spacing w:before="60" w:after="20"/>
      </w:pPr>
      <w:r>
        <w:rPr>
          <w:b/>
          <w:color w:val="2C3E50"/>
          <w:sz w:val="18"/>
        </w:rPr>
        <w:t>JONAH (walks in confidently, slightly smug)</w:t>
      </w:r>
    </w:p>
    <w:p>
      <w:pPr>
        <w:shd w:val="clear" w:color="auto" w:fill="EBF5FB"/>
        <w:spacing w:before="60" w:after="60"/>
      </w:pPr>
      <w:r>
        <w:rPr>
          <w:b w:val="0"/>
          <w:i/>
          <w:sz w:val="19"/>
        </w:rPr>
        <w:t>"Oi. I read online — you only need to service your aircon every five years."</w:t>
      </w:r>
    </w:p>
    <w:p>
      <w:pPr>
        <w:spacing w:before="60" w:after="20"/>
      </w:pPr>
      <w:r>
        <w:rPr>
          <w:b/>
          <w:color w:val="2C3E50"/>
          <w:sz w:val="18"/>
        </w:rPr>
        <w:t>[BEAT]</w:t>
      </w:r>
    </w:p>
    <w:p>
      <w:pPr>
        <w:shd w:val="clear" w:color="auto" w:fill="EBF5FB"/>
        <w:spacing w:before="60" w:after="60"/>
      </w:pPr>
      <w:r>
        <w:rPr>
          <w:b w:val="0"/>
          <w:i/>
          <w:sz w:val="19"/>
        </w:rPr>
        <w:t>Zac slowly stops what he's doing.</w:t>
        <w:br/>
        <w:t>Puts his tool down (or stops mid-motion).</w:t>
        <w:br/>
        <w:t>Turns.</w:t>
        <w:br/>
        <w:t>Looks directly into the camera.</w:t>
        <w:br/>
        <w:t>(Hold. 2 full seconds. Nothing. Dead eyes.)</w:t>
      </w:r>
    </w:p>
    <w:p>
      <w:pPr>
        <w:spacing w:before="60" w:after="20"/>
      </w:pPr>
      <w:r>
        <w:rPr>
          <w:b/>
          <w:color w:val="2C3E50"/>
          <w:sz w:val="18"/>
        </w:rPr>
        <w:t>[TEXT ON SCREEN: "This guy…"]</w:t>
      </w:r>
    </w:p>
    <w:p>
      <w:pPr>
        <w:spacing w:before="60" w:after="20"/>
      </w:pPr>
      <w:r>
        <w:rPr>
          <w:b/>
          <w:color w:val="2C3E50"/>
          <w:sz w:val="18"/>
        </w:rPr>
        <w:t>ZAC (completely flat)</w:t>
      </w:r>
    </w:p>
    <w:p>
      <w:pPr>
        <w:shd w:val="clear" w:color="auto" w:fill="EBF5FB"/>
        <w:spacing w:before="60" w:after="60"/>
      </w:pPr>
      <w:r>
        <w:rPr>
          <w:b w:val="0"/>
          <w:i/>
          <w:sz w:val="19"/>
        </w:rPr>
        <w:t>"Every year. Minimum."</w:t>
        <w:br/>
        <w:t>(Turns back to work without another word.)</w:t>
      </w:r>
    </w:p>
    <w:p>
      <w:pPr>
        <w:spacing w:before="60" w:after="20"/>
      </w:pPr>
      <w:r>
        <w:rPr>
          <w:b/>
          <w:color w:val="2C3E50"/>
          <w:sz w:val="18"/>
        </w:rPr>
        <w:t>JONAH (confused, deflated)</w:t>
      </w:r>
    </w:p>
    <w:p>
      <w:pPr>
        <w:shd w:val="clear" w:color="auto" w:fill="EBF5FB"/>
        <w:spacing w:before="60" w:after="60"/>
      </w:pPr>
      <w:r>
        <w:rPr>
          <w:b w:val="0"/>
          <w:i/>
          <w:sz w:val="19"/>
        </w:rPr>
        <w:t>"...What?"</w:t>
      </w:r>
    </w:p>
    <w:p>
      <w:pPr>
        <w:spacing w:before="60" w:after="20"/>
      </w:pPr>
      <w:r>
        <w:rPr>
          <w:b/>
          <w:color w:val="2C3E50"/>
          <w:sz w:val="18"/>
        </w:rPr>
        <w:t>[HARD CUT TO STAT CARD]</w:t>
      </w:r>
    </w:p>
    <w:p>
      <w:pPr>
        <w:shd w:val="clear" w:color="auto" w:fill="EBF5FB"/>
        <w:spacing w:before="60" w:after="60"/>
      </w:pPr>
      <w:r>
        <w:rPr>
          <w:b w:val="0"/>
          <w:i/>
          <w:sz w:val="19"/>
        </w:rPr>
        <w:t>"Dirty filters reduce AC efficiency by up to 40%."</w:t>
        <w:br/>
        <w:t>"Service annually. 📞 Parker Air Solutions"</w:t>
      </w:r>
    </w:p>
    <w:p>
      <w:pPr>
        <w:shd w:val="clear" w:color="auto" w:fill="FFF3CD"/>
        <w:pBdr>
          <w:top w:val="single" w:sz="12" w:space="4" w:color="F39C12"/>
          <w:left w:val="single" w:sz="12" w:space="4" w:color="F39C12"/>
          <w:bottom w:val="single" w:sz="12" w:space="4" w:color="F39C12"/>
          <w:right w:val="single" w:sz="12" w:space="4" w:color="F39C12"/>
        </w:pBdr>
        <w:spacing w:before="80" w:after="80"/>
      </w:pPr>
      <w:r>
        <w:rPr>
          <w:b/>
          <w:color w:val="7D6B00"/>
          <w:sz w:val="18"/>
        </w:rPr>
        <w:t>★ SHOT 4 — ZAC'S SLOW TURN TO CAMERA</w:t>
        <w:br/>
        <w:t>This is the entire video. Tell Zac: "All you do is turn and stare at the camera. That's it. Look like you can't believe what you just heard." His natural dry expression will be perfect — do NOT ask him to perform. Get multiple takes.</w:t>
      </w:r>
    </w:p>
    <w:p>
      <w:pPr>
        <w:shd w:val="clear" w:color="auto" w:fill="EAF2F8"/>
        <w:spacing w:before="80" w:after="80"/>
      </w:pPr>
      <w:r>
        <w:rPr>
          <w:sz w:val="18"/>
        </w:rPr>
        <w:t>SELL STRATEGY ON THE DAY:</w:t>
        <w:br/>
        <w:t>1. Tell Jonah first — "You walk up to Zac, say this one line like you read it on Google and you're sure you're right. That's it."</w:t>
        <w:br/>
        <w:t>2. Let Jonah convince Zac — step back and let them talk.</w:t>
        <w:br/>
        <w:t>3. Frame it to Zac: "You barely have to do anything — just turn and look at the camera. The funnier the better and you don't even have to smile."</w:t>
      </w:r>
    </w:p>
    <w:p/>
    <w:p>
      <w:pPr>
        <w:pStyle w:val="Heading3"/>
        <w:spacing w:before="80" w:after="40"/>
      </w:pPr>
      <w:r>
        <w:rPr>
          <w:color w:val="2C3E50"/>
          <w:sz w:val="22"/>
        </w:rPr>
        <w:t>Shot List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w:t>
            </w:r>
          </w:p>
        </w:tc>
        <w:tc>
          <w:tcPr>
            <w:tcW w:type="dxa" w:w="18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Subject</w:t>
            </w:r>
          </w:p>
        </w:tc>
        <w:tc>
          <w:tcPr>
            <w:tcW w:type="dxa" w:w="1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Framing</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Angle</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Movement</w:t>
            </w:r>
          </w:p>
        </w:tc>
        <w:tc>
          <w:tcPr>
            <w:tcW w:type="dxa" w:w="216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Notes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working — Jonah not yet in frame</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 seconds before Jonah enters</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Jonah entering frame</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Both in frame, Jonah walks in from side with confidence</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3</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Jonah — his line</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(waist 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Commit to the smug confidence. Get 2–3 takes.</w:t>
            </w:r>
          </w:p>
        </w:tc>
      </w:tr>
      <w:tr>
        <w:tc>
          <w:tcPr>
            <w:tcW w:type="dxa" w:w="4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4</w:t>
            </w:r>
          </w:p>
        </w:tc>
        <w:tc>
          <w:tcPr>
            <w:tcW w:type="dxa" w:w="18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MONEY SHOT — Zac's slow turn to camera</w:t>
            </w:r>
          </w:p>
        </w:tc>
        <w:tc>
          <w:tcPr>
            <w:tcW w:type="dxa" w:w="12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Medium / Close-Up</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Eye level</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STATIC — DO NOT MOVE CAMERA</w:t>
            </w:r>
          </w:p>
        </w:tc>
        <w:tc>
          <w:tcPr>
            <w:tcW w:type="dxa" w:w="216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Tool down. Slow turn. Stares directly into lens. 2 full seconds. MULTIPLE TAKES. This is everything.</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5</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 correction</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"Every year. Minimum." Deadpan. Turns away immediately.</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Jonah — confused reaction</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"...What?" Don't over-direct — natural reaction.</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7</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 card</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Designed in post. Bold white text on dark background.</w:t>
            </w:r>
          </w:p>
        </w:tc>
      </w:tr>
    </w:tbl>
    <w:p/>
    <w:p>
      <w:pPr>
        <w:pStyle w:val="Heading3"/>
        <w:spacing w:before="80" w:after="40"/>
      </w:pPr>
      <w:r>
        <w:rPr>
          <w:color w:val="2C3E50"/>
          <w:sz w:val="22"/>
        </w:rPr>
        <w:t>Editor Notes</w:t>
      </w:r>
    </w:p>
    <w:p>
      <w:pPr>
        <w:shd w:val="clear" w:color="auto" w:fill="F8F9FA"/>
        <w:spacing w:before="60" w:after="60"/>
      </w:pPr>
      <w:r>
        <w:rPr>
          <w:b w:val="0"/>
          <w:i w:val="0"/>
          <w:sz w:val="19"/>
        </w:rPr>
        <w:t>The pause on Shot 4 MUST NOT be cut short — 1.5–2 full seconds of silence. Then "This guy…" text drops in.</w:t>
        <w:br/>
        <w:t>Sound design: test cricket chirp SFX vs total silence — both could work.</w:t>
        <w:br/>
        <w:t>Hard smash cut after Jonah's "What?" directly to stat card — no music transition.</w:t>
        <w:br/>
        <w:t>Music drops dead on the look, resumes lightly after correction.</w:t>
        <w:br/>
        <w:t>Music: Light Lo-fi / Comedic  |  Casual, playful  |  90–100 BPM</w:t>
      </w:r>
    </w:p>
    <w:p>
      <w:pPr>
        <w:pBdr>
          <w:bottom w:val="single" w:sz="6" w:space="1" w:color="2C3E50"/>
        </w:pBdr>
        <w:spacing w:before="0" w:after="80"/>
      </w:pPr>
    </w:p>
    <w:p>
      <w:r>
        <w:br w:type="page"/>
      </w:r>
    </w:p>
    <w:p>
      <w:pPr>
        <w:shd w:val="clear" w:color="auto" w:fill="E74C3C"/>
        <w:jc w:val="left"/>
        <w:spacing w:before="0" w:after="0"/>
      </w:pPr>
      <w:r>
        <w:rPr>
          <w:rFonts w:ascii="Calibri" w:hAnsi="Calibri"/>
          <w:b/>
          <w:color w:val="FFFFFF"/>
          <w:sz w:val="28"/>
        </w:rPr>
        <w:t xml:space="preserve">  VIDEO 4</w:t>
      </w:r>
    </w:p>
    <w:p>
      <w:pPr>
        <w:pStyle w:val="Heading2"/>
        <w:spacing w:before="60" w:after="40"/>
      </w:pPr>
      <w:r>
        <w:rPr>
          <w:b/>
          <w:color w:val="2C3E50"/>
          <w:sz w:val="30"/>
        </w:rPr>
        <w:t>Hot Take — "Is air con servicing actually worth it?"</w:t>
      </w:r>
    </w:p>
    <w:tbl>
      <w:tblPr>
        <w:tblStyle w:val="TableGrid"/>
        <w:tblW w:type="auto" w:w="0"/>
        <w:tblLook w:firstColumn="1" w:firstRow="1" w:lastColumn="0" w:lastRow="0" w:noHBand="0" w:noVBand="1" w:val="04A0"/>
      </w:tblPr>
      <w:tblGrid>
        <w:gridCol w:w="3137"/>
        <w:gridCol w:w="3137"/>
        <w:gridCol w:w="3137"/>
      </w:tblGrid>
      <w:tr>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Framework</w:t>
              <w:br/>
            </w:r>
            <w:r>
              <w:rPr>
                <w:sz w:val="18"/>
              </w:rPr>
              <w:t>Engaging Educational (Hot Take)</w:t>
            </w:r>
          </w:p>
        </w:tc>
        <w:tc>
          <w:tcPr>
            <w:tcW w:type="dxa" w:w="30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Talent</w:t>
              <w:br/>
            </w:r>
            <w:r>
              <w:rPr>
                <w:sz w:val="18"/>
              </w:rPr>
              <w:t>Zac (mid-task)</w:t>
            </w:r>
          </w:p>
        </w:tc>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When to Shoot</w:t>
              <w:br/>
            </w:r>
            <w:r>
              <w:rPr>
                <w:sz w:val="18"/>
              </w:rPr>
              <w:t>Walk up while Zac is mid-service — do NOT make him stop</w:t>
            </w:r>
          </w:p>
        </w:tc>
      </w:tr>
    </w:tbl>
    <w:p/>
    <w:p>
      <w:pPr>
        <w:pStyle w:val="Heading3"/>
        <w:spacing w:before="80" w:after="40"/>
      </w:pPr>
      <w:r>
        <w:rPr>
          <w:color w:val="2C3E50"/>
          <w:sz w:val="22"/>
        </w:rPr>
        <w:t>Tri-Hook</w:t>
      </w:r>
    </w:p>
    <w:tbl>
      <w:tblPr>
        <w:tblStyle w:val="TableGrid"/>
        <w:tblW w:type="auto" w:w="0"/>
        <w:tblLook w:firstColumn="1" w:firstRow="1" w:lastColumn="0" w:lastRow="0" w:noHBand="0" w:noVBand="1" w:val="04A0"/>
      </w:tblPr>
      <w:tblGrid>
        <w:gridCol w:w="4706"/>
        <w:gridCol w:w="4706"/>
      </w:tblGrid>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Visual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Zac mid-task, Adrian walks into frame — natural, unposed</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Verbal Hook</w:t>
            </w:r>
          </w:p>
        </w:tc>
        <w:tc>
          <w:tcPr>
            <w:tcW w:type="dxa" w:w="6160"/>
            <w:tcBorders>
              <w:top w:val="single" w:sz="4" w:space="0" w:color="DDDDDD"/>
              <w:left w:val="single" w:sz="4" w:space="0" w:color="DDDDDD"/>
              <w:bottom w:val="single" w:sz="4" w:space="0" w:color="DDDDDD"/>
              <w:right w:val="single" w:sz="4" w:space="0" w:color="DDDDDD"/>
            </w:tcBorders>
            <w:shd w:val="clear" w:color="auto" w:fill="FAFAFA"/>
            <w:tcMar>
              <w:top w:w="80" w:type="dxa"/>
              <w:bottom w:w="80" w:type="dxa"/>
              <w:left w:w="120" w:type="dxa"/>
              <w:right w:w="120" w:type="dxa"/>
            </w:tcMar>
          </w:tcPr>
          <w:p>
            <w:r>
              <w:rPr>
                <w:i/>
                <w:sz w:val="18"/>
              </w:rPr>
              <w:t>"A lot of people skip the service — here's why that's a mistake."</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Written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"Is air con servicing actually worth it?"</w:t>
            </w:r>
          </w:p>
        </w:tc>
      </w:tr>
    </w:tbl>
    <w:p/>
    <w:p>
      <w:pPr>
        <w:pStyle w:val="Heading3"/>
        <w:spacing w:before="80" w:after="40"/>
      </w:pPr>
      <w:r>
        <w:rPr>
          <w:color w:val="2C3E50"/>
          <w:sz w:val="22"/>
        </w:rPr>
        <w:t>Script</w:t>
      </w:r>
    </w:p>
    <w:p>
      <w:pPr>
        <w:spacing w:before="60" w:after="20"/>
      </w:pPr>
      <w:r>
        <w:rPr>
          <w:b/>
          <w:color w:val="2C3E50"/>
          <w:sz w:val="18"/>
        </w:rPr>
        <w:t>WRITTEN HOOK on screen</w:t>
      </w:r>
    </w:p>
    <w:p>
      <w:pPr>
        <w:shd w:val="clear" w:color="auto" w:fill="EBF5FB"/>
        <w:spacing w:before="60" w:after="60"/>
      </w:pPr>
      <w:r>
        <w:rPr>
          <w:b w:val="0"/>
          <w:i/>
          <w:sz w:val="19"/>
        </w:rPr>
        <w:t>"Is air con servicing actually worth it?"</w:t>
      </w:r>
    </w:p>
    <w:p>
      <w:pPr>
        <w:spacing w:before="60" w:after="20"/>
      </w:pPr>
      <w:r>
        <w:rPr>
          <w:b/>
          <w:color w:val="2C3E50"/>
          <w:sz w:val="18"/>
        </w:rPr>
        <w:t>ADRIAN (off camera, casual)</w:t>
      </w:r>
    </w:p>
    <w:p>
      <w:pPr>
        <w:shd w:val="clear" w:color="auto" w:fill="EBF5FB"/>
        <w:spacing w:before="60" w:after="60"/>
      </w:pPr>
      <w:r>
        <w:rPr>
          <w:b w:val="0"/>
          <w:i/>
          <w:sz w:val="19"/>
        </w:rPr>
        <w:t>"Oi Zac — is air con servicing actually worth it or is it a waste of money?"</w:t>
      </w:r>
    </w:p>
    <w:p>
      <w:pPr>
        <w:spacing w:before="60" w:after="20"/>
      </w:pPr>
      <w:r>
        <w:rPr>
          <w:b/>
          <w:color w:val="2C3E50"/>
          <w:sz w:val="18"/>
        </w:rPr>
        <w:t>ZAC (doesn't stop working — hit these beats in his own words)</w:t>
      </w:r>
    </w:p>
    <w:p>
      <w:pPr>
        <w:shd w:val="clear" w:color="auto" w:fill="EBF5FB"/>
        <w:spacing w:before="60" w:after="60"/>
      </w:pPr>
      <w:r>
        <w:rPr>
          <w:b w:val="0"/>
          <w:i/>
          <w:sz w:val="19"/>
        </w:rPr>
        <w:t>• "Dirty filters make the unit work harder — your power bill goes up."</w:t>
        <w:br/>
        <w:t>• "Blocked drain line — water ends up where it shouldn't."</w:t>
        <w:br/>
        <w:t>• "A service is cheaper than a repair. Every time."</w:t>
        <w:br/>
        <w:br/>
        <w:t>Short version: "Dirty filters, blocked drains, reduced efficiency. Costs you more in power bills than the service does. Yeah, it's worth it."</w:t>
      </w:r>
    </w:p>
    <w:p>
      <w:pPr>
        <w:spacing w:before="60" w:after="20"/>
      </w:pPr>
      <w:r>
        <w:rPr>
          <w:b/>
          <w:color w:val="2C3E50"/>
          <w:sz w:val="18"/>
        </w:rPr>
        <w:t>END CARD (post)</w:t>
      </w:r>
    </w:p>
    <w:p>
      <w:pPr>
        <w:shd w:val="clear" w:color="auto" w:fill="EBF5FB"/>
        <w:spacing w:before="60" w:after="60"/>
      </w:pPr>
      <w:r>
        <w:rPr>
          <w:b w:val="0"/>
          <w:i/>
          <w:sz w:val="19"/>
        </w:rPr>
        <w:t>"Annual service — cheaper than a call-out. 📞 Parker Air"</w:t>
      </w:r>
    </w:p>
    <w:p/>
    <w:p>
      <w:pPr>
        <w:pStyle w:val="Heading3"/>
        <w:spacing w:before="80" w:after="40"/>
      </w:pPr>
      <w:r>
        <w:rPr>
          <w:color w:val="2C3E50"/>
          <w:sz w:val="22"/>
        </w:rPr>
        <w:t>Shot List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w:t>
            </w:r>
          </w:p>
        </w:tc>
        <w:tc>
          <w:tcPr>
            <w:tcW w:type="dxa" w:w="18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Subject</w:t>
            </w:r>
          </w:p>
        </w:tc>
        <w:tc>
          <w:tcPr>
            <w:tcW w:type="dxa" w:w="1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Framing</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Angle</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Movement</w:t>
            </w:r>
          </w:p>
        </w:tc>
        <w:tc>
          <w:tcPr>
            <w:tcW w:type="dxa" w:w="216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Notes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mid-task (servicing a unit)</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Adrian walks into frame</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Context — working, not posed</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 full answer</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(waist 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PRIMARY TAKE — capture full answer uninterrupted</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3</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 tighter</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 (chest/shoulders)</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Second take — editor options</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4</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Dirty filter sliding out</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Straight on</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 — hold 4 seconds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B-roll for "dirty filters". Do during real service.</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5</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Dirty filter held up to camera</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Show the grime — the more visible the better</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Drain pan — buildup or water</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Top-down</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B-roll for "blocked drain"</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7</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Drain line being cleared/flushed</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 Close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push to CU</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Service in action</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8</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Clean filter going back in</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Straight on</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Satisfying contrast shot</w:t>
            </w:r>
          </w:p>
        </w:tc>
      </w:tr>
      <w:tr>
        <w:tc>
          <w:tcPr>
            <w:tcW w:type="dxa" w:w="4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9</w:t>
            </w:r>
          </w:p>
        </w:tc>
        <w:tc>
          <w:tcPr>
            <w:tcW w:type="dxa" w:w="18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Unit running cleanly post-service</w:t>
            </w:r>
          </w:p>
        </w:tc>
        <w:tc>
          <w:tcPr>
            <w:tcW w:type="dxa" w:w="12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Medium</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Low angle</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Static</w:t>
            </w:r>
          </w:p>
        </w:tc>
        <w:tc>
          <w:tcPr>
            <w:tcW w:type="dxa" w:w="216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60fps. Cool air. Payoff shot.</w:t>
            </w:r>
          </w:p>
        </w:tc>
      </w:tr>
    </w:tbl>
    <w:p/>
    <w:p>
      <w:pPr>
        <w:pStyle w:val="Heading3"/>
        <w:spacing w:before="80" w:after="40"/>
      </w:pPr>
      <w:r>
        <w:rPr>
          <w:color w:val="2C3E50"/>
          <w:sz w:val="22"/>
        </w:rPr>
        <w:t>Editor Notes</w:t>
      </w:r>
    </w:p>
    <w:p>
      <w:pPr>
        <w:shd w:val="clear" w:color="auto" w:fill="F8F9FA"/>
        <w:spacing w:before="60" w:after="60"/>
      </w:pPr>
      <w:r>
        <w:rPr>
          <w:b w:val="0"/>
          <w:i w:val="0"/>
          <w:sz w:val="19"/>
        </w:rPr>
        <w:t>Written hook over Shot 1 (Zac mid-task) → he answers → B-roll cuts on each beat (4/5 on "dirty filters", 6/7 on "blocked drains", 9 on payoff).</w:t>
        <w:br/>
        <w:t>Animated text punches on key words: POWER BILL  •  BLOCKED  •  CHEAPER THAN A REPAIR</w:t>
        <w:br/>
        <w:t>Music: Upbeat Modern Hip-Hop  |  Direct, informative  |  100–110 BPM</w:t>
      </w:r>
    </w:p>
    <w:p>
      <w:pPr>
        <w:pBdr>
          <w:bottom w:val="single" w:sz="6" w:space="1" w:color="2C3E50"/>
        </w:pBdr>
        <w:spacing w:before="0" w:after="80"/>
      </w:pPr>
    </w:p>
    <w:p>
      <w:r>
        <w:br w:type="page"/>
      </w:r>
    </w:p>
    <w:p>
      <w:pPr>
        <w:shd w:val="clear" w:color="auto" w:fill="E74C3C"/>
        <w:jc w:val="left"/>
        <w:spacing w:before="0" w:after="0"/>
      </w:pPr>
      <w:r>
        <w:rPr>
          <w:rFonts w:ascii="Calibri" w:hAnsi="Calibri"/>
          <w:b/>
          <w:color w:val="FFFFFF"/>
          <w:sz w:val="28"/>
        </w:rPr>
        <w:t xml:space="preserve">  VIDEO 5</w:t>
      </w:r>
    </w:p>
    <w:p>
      <w:pPr>
        <w:pStyle w:val="Heading2"/>
        <w:spacing w:before="60" w:after="40"/>
      </w:pPr>
      <w:r>
        <w:rPr>
          <w:b/>
          <w:color w:val="2C3E50"/>
          <w:sz w:val="30"/>
        </w:rPr>
        <w:t>Hot Take — "Splits or ducted — which is better?"</w:t>
      </w:r>
    </w:p>
    <w:tbl>
      <w:tblPr>
        <w:tblStyle w:val="TableGrid"/>
        <w:tblW w:type="auto" w:w="0"/>
        <w:tblLook w:firstColumn="1" w:firstRow="1" w:lastColumn="0" w:lastRow="0" w:noHBand="0" w:noVBand="1" w:val="04A0"/>
      </w:tblPr>
      <w:tblGrid>
        <w:gridCol w:w="3137"/>
        <w:gridCol w:w="3137"/>
        <w:gridCol w:w="3137"/>
      </w:tblGrid>
      <w:tr>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Framework</w:t>
              <w:br/>
            </w:r>
            <w:r>
              <w:rPr>
                <w:sz w:val="18"/>
              </w:rPr>
              <w:t>Engaging Educational (Hot Take)</w:t>
            </w:r>
          </w:p>
        </w:tc>
        <w:tc>
          <w:tcPr>
            <w:tcW w:type="dxa" w:w="30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Talent</w:t>
              <w:br/>
            </w:r>
            <w:r>
              <w:rPr>
                <w:sz w:val="18"/>
              </w:rPr>
              <w:t>Jonah</w:t>
            </w:r>
          </w:p>
        </w:tc>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When to Shoot</w:t>
              <w:br/>
            </w:r>
            <w:r>
              <w:rPr>
                <w:sz w:val="18"/>
              </w:rPr>
              <w:t>Standalone — find a clean spot on site, 5 minutes</w:t>
            </w:r>
          </w:p>
        </w:tc>
      </w:tr>
    </w:tbl>
    <w:p/>
    <w:p>
      <w:pPr>
        <w:pStyle w:val="Heading3"/>
        <w:spacing w:before="80" w:after="40"/>
      </w:pPr>
      <w:r>
        <w:rPr>
          <w:color w:val="2C3E50"/>
          <w:sz w:val="22"/>
        </w:rPr>
        <w:t>Tri-Hook</w:t>
      </w:r>
    </w:p>
    <w:tbl>
      <w:tblPr>
        <w:tblStyle w:val="TableGrid"/>
        <w:tblW w:type="auto" w:w="0"/>
        <w:tblLook w:firstColumn="1" w:firstRow="1" w:lastColumn="0" w:lastRow="0" w:noHBand="0" w:noVBand="1" w:val="04A0"/>
      </w:tblPr>
      <w:tblGrid>
        <w:gridCol w:w="4706"/>
        <w:gridCol w:w="4706"/>
      </w:tblGrid>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Visual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Jonah looks directly at camera, relaxed and confident</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Verbal Hook</w:t>
            </w:r>
          </w:p>
        </w:tc>
        <w:tc>
          <w:tcPr>
            <w:tcW w:type="dxa" w:w="6160"/>
            <w:tcBorders>
              <w:top w:val="single" w:sz="4" w:space="0" w:color="DDDDDD"/>
              <w:left w:val="single" w:sz="4" w:space="0" w:color="DDDDDD"/>
              <w:bottom w:val="single" w:sz="4" w:space="0" w:color="DDDDDD"/>
              <w:right w:val="single" w:sz="4" w:space="0" w:color="DDDDDD"/>
            </w:tcBorders>
            <w:shd w:val="clear" w:color="auto" w:fill="FAFAFA"/>
            <w:tcMar>
              <w:top w:w="80" w:type="dxa"/>
              <w:bottom w:w="80" w:type="dxa"/>
              <w:left w:w="120" w:type="dxa"/>
              <w:right w:w="120" w:type="dxa"/>
            </w:tcMar>
          </w:tcPr>
          <w:p>
            <w:r>
              <w:rPr>
                <w:i/>
                <w:sz w:val="18"/>
              </w:rPr>
              <w:t>"Everyone asks this. Here's the honest answer."</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Written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"Splits vs Ducted — which is actually better?"</w:t>
            </w:r>
          </w:p>
        </w:tc>
      </w:tr>
    </w:tbl>
    <w:p/>
    <w:p>
      <w:pPr>
        <w:pStyle w:val="Heading3"/>
        <w:spacing w:before="80" w:after="40"/>
      </w:pPr>
      <w:r>
        <w:rPr>
          <w:color w:val="2C3E50"/>
          <w:sz w:val="22"/>
        </w:rPr>
        <w:t>Script</w:t>
      </w:r>
    </w:p>
    <w:p>
      <w:pPr>
        <w:spacing w:before="60" w:after="20"/>
      </w:pPr>
      <w:r>
        <w:rPr>
          <w:b/>
          <w:color w:val="2C3E50"/>
          <w:sz w:val="18"/>
        </w:rPr>
        <w:t>WRITTEN HOOK on screen</w:t>
      </w:r>
    </w:p>
    <w:p>
      <w:pPr>
        <w:shd w:val="clear" w:color="auto" w:fill="EBF5FB"/>
        <w:spacing w:before="60" w:after="60"/>
      </w:pPr>
      <w:r>
        <w:rPr>
          <w:b w:val="0"/>
          <w:i/>
          <w:sz w:val="19"/>
        </w:rPr>
        <w:t>"Splits vs Ducted — which is actually better?"</w:t>
      </w:r>
    </w:p>
    <w:p>
      <w:pPr>
        <w:spacing w:before="60" w:after="20"/>
      </w:pPr>
      <w:r>
        <w:rPr>
          <w:b/>
          <w:color w:val="2C3E50"/>
          <w:sz w:val="18"/>
        </w:rPr>
        <w:t>LINE 1</w:t>
      </w:r>
    </w:p>
    <w:p>
      <w:pPr>
        <w:shd w:val="clear" w:color="auto" w:fill="EBF5FB"/>
        <w:spacing w:before="60" w:after="60"/>
      </w:pPr>
      <w:r>
        <w:rPr>
          <w:b w:val="0"/>
          <w:i/>
          <w:sz w:val="19"/>
        </w:rPr>
        <w:t>"Splits — cheaper upfront, perfect if you just need a couple of rooms cooled."</w:t>
      </w:r>
    </w:p>
    <w:p>
      <w:pPr>
        <w:spacing w:before="60" w:after="20"/>
      </w:pPr>
      <w:r>
        <w:rPr>
          <w:b/>
          <w:color w:val="2C3E50"/>
          <w:sz w:val="18"/>
        </w:rPr>
        <w:t>LINE 2</w:t>
      </w:r>
    </w:p>
    <w:p>
      <w:pPr>
        <w:shd w:val="clear" w:color="auto" w:fill="EBF5FB"/>
        <w:spacing w:before="60" w:after="60"/>
      </w:pPr>
      <w:r>
        <w:rPr>
          <w:b w:val="0"/>
          <w:i/>
          <w:sz w:val="19"/>
        </w:rPr>
        <w:t>"Ducted — whole house comfort. If you've got four or more rooms you want cool, it makes more sense."</w:t>
      </w:r>
    </w:p>
    <w:p>
      <w:pPr>
        <w:spacing w:before="60" w:after="20"/>
      </w:pPr>
      <w:r>
        <w:rPr>
          <w:b/>
          <w:color w:val="2C3E50"/>
          <w:sz w:val="18"/>
        </w:rPr>
        <w:t>LINE 3 (CTA)</w:t>
      </w:r>
    </w:p>
    <w:p>
      <w:pPr>
        <w:shd w:val="clear" w:color="auto" w:fill="EBF5FB"/>
        <w:spacing w:before="60" w:after="60"/>
      </w:pPr>
      <w:r>
        <w:rPr>
          <w:b w:val="0"/>
          <w:i/>
          <w:sz w:val="19"/>
        </w:rPr>
        <w:t>"Honestly? It comes down to your house and your budget. Give us a call — we'll tell you which one actually makes sense for you."</w:t>
      </w:r>
    </w:p>
    <w:p>
      <w:pPr>
        <w:spacing w:before="60" w:after="60"/>
      </w:pPr>
      <w:r>
        <w:rPr>
          <w:i/>
          <w:color w:val="606060"/>
          <w:sz w:val="18"/>
        </w:rPr>
        <w:t>Note: Give Jonah these 3 lines written on your phone to reference between takes. Let him deliver naturally — don't make him memorise word for word.</w:t>
      </w:r>
    </w:p>
    <w:p/>
    <w:p>
      <w:pPr>
        <w:pStyle w:val="Heading3"/>
        <w:spacing w:before="80" w:after="40"/>
      </w:pPr>
      <w:r>
        <w:rPr>
          <w:color w:val="2C3E50"/>
          <w:sz w:val="22"/>
        </w:rPr>
        <w:t>Shot List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w:t>
            </w:r>
          </w:p>
        </w:tc>
        <w:tc>
          <w:tcPr>
            <w:tcW w:type="dxa" w:w="18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Subject</w:t>
            </w:r>
          </w:p>
        </w:tc>
        <w:tc>
          <w:tcPr>
            <w:tcW w:type="dxa" w:w="1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Framing</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Angle</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Movement</w:t>
            </w:r>
          </w:p>
        </w:tc>
        <w:tc>
          <w:tcPr>
            <w:tcW w:type="dxa" w:w="216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Notes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Jonah — full 3-line delivery</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(waist 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PRIMARY TAKE — uninterrupted</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Jonah — tighter, lines 1 and 2</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 (chest 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Second take — editor options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3</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Split indoor unit on wall</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tilt up</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B-roll for "splits" — Line 1</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4</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Outdoor split unit</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Full split system — Line 1</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5</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Ducted ceiling vent / return air grille</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Looking straight 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B-roll for "ducted" — grab if visible on site. Skip if not available.</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Jonah — Line 3 (CTA)</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Direct to camera for the CTA</w:t>
            </w:r>
          </w:p>
        </w:tc>
      </w:tr>
    </w:tbl>
    <w:p/>
    <w:p>
      <w:pPr>
        <w:pStyle w:val="Heading3"/>
        <w:spacing w:before="80" w:after="40"/>
      </w:pPr>
      <w:r>
        <w:rPr>
          <w:color w:val="2C3E50"/>
          <w:sz w:val="22"/>
        </w:rPr>
        <w:t>Editor Notes</w:t>
      </w:r>
    </w:p>
    <w:p>
      <w:pPr>
        <w:shd w:val="clear" w:color="auto" w:fill="F8F9FA"/>
        <w:spacing w:before="60" w:after="60"/>
      </w:pPr>
      <w:r>
        <w:rPr>
          <w:b w:val="0"/>
          <w:i w:val="0"/>
          <w:sz w:val="19"/>
        </w:rPr>
        <w:t>Written hook → Jonah. B-roll (3, 4) cuts in on Line 1. B-roll (5) on Line 2 if available. Back to Jonah for Line 3.</w:t>
        <w:br/>
        <w:t>Animated text labels: SPLITS and DUCTED as bold on-screen headers when each is mentioned.</w:t>
        <w:br/>
        <w:t>Under 30 seconds.</w:t>
        <w:br/>
        <w:t>Music: Light Upbeat / Modern Corporate  |  Helpful, friendly  |  95–105 BPM</w:t>
      </w:r>
    </w:p>
    <w:p>
      <w:pPr>
        <w:pBdr>
          <w:bottom w:val="single" w:sz="6" w:space="1" w:color="2C3E50"/>
        </w:pBdr>
        <w:spacing w:before="0" w:after="80"/>
      </w:pPr>
    </w:p>
    <w:p>
      <w:r>
        <w:br w:type="page"/>
      </w:r>
    </w:p>
    <w:p>
      <w:pPr>
        <w:shd w:val="clear" w:color="auto" w:fill="E74C3C"/>
        <w:jc w:val="left"/>
        <w:spacing w:before="0" w:after="0"/>
      </w:pPr>
      <w:r>
        <w:rPr>
          <w:rFonts w:ascii="Calibri" w:hAnsi="Calibri"/>
          <w:b/>
          <w:color w:val="FFFFFF"/>
          <w:sz w:val="28"/>
        </w:rPr>
        <w:t xml:space="preserve">  VIDEO 6</w:t>
      </w:r>
    </w:p>
    <w:p>
      <w:pPr>
        <w:pStyle w:val="Heading2"/>
        <w:spacing w:before="60" w:after="40"/>
      </w:pPr>
      <w:r>
        <w:rPr>
          <w:b/>
          <w:color w:val="2C3E50"/>
          <w:sz w:val="30"/>
        </w:rPr>
        <w:t>Hot Take — "Why does my air con smell?"</w:t>
      </w:r>
    </w:p>
    <w:tbl>
      <w:tblPr>
        <w:tblStyle w:val="TableGrid"/>
        <w:tblW w:type="auto" w:w="0"/>
        <w:tblLook w:firstColumn="1" w:firstRow="1" w:lastColumn="0" w:lastRow="0" w:noHBand="0" w:noVBand="1" w:val="04A0"/>
      </w:tblPr>
      <w:tblGrid>
        <w:gridCol w:w="3137"/>
        <w:gridCol w:w="3137"/>
        <w:gridCol w:w="3137"/>
      </w:tblGrid>
      <w:tr>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Framework</w:t>
              <w:br/>
            </w:r>
            <w:r>
              <w:rPr>
                <w:sz w:val="18"/>
              </w:rPr>
              <w:t>Engaging Educational (Hot Take)</w:t>
            </w:r>
          </w:p>
        </w:tc>
        <w:tc>
          <w:tcPr>
            <w:tcW w:type="dxa" w:w="30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Talent</w:t>
              <w:br/>
            </w:r>
            <w:r>
              <w:rPr>
                <w:sz w:val="18"/>
              </w:rPr>
              <w:t>Zac (mid-task)</w:t>
            </w:r>
          </w:p>
        </w:tc>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When to Shoot</w:t>
              <w:br/>
            </w:r>
            <w:r>
              <w:rPr>
                <w:sz w:val="18"/>
              </w:rPr>
              <w:t>Walk up while Zac is doing a service — same approach as V04</w:t>
            </w:r>
          </w:p>
        </w:tc>
      </w:tr>
    </w:tbl>
    <w:p/>
    <w:p>
      <w:pPr>
        <w:pStyle w:val="Heading3"/>
        <w:spacing w:before="80" w:after="40"/>
      </w:pPr>
      <w:r>
        <w:rPr>
          <w:color w:val="2C3E50"/>
          <w:sz w:val="22"/>
        </w:rPr>
        <w:t>Tri-Hook</w:t>
      </w:r>
    </w:p>
    <w:tbl>
      <w:tblPr>
        <w:tblStyle w:val="TableGrid"/>
        <w:tblW w:type="auto" w:w="0"/>
        <w:tblLook w:firstColumn="1" w:firstRow="1" w:lastColumn="0" w:lastRow="0" w:noHBand="0" w:noVBand="1" w:val="04A0"/>
      </w:tblPr>
      <w:tblGrid>
        <w:gridCol w:w="4706"/>
        <w:gridCol w:w="4706"/>
      </w:tblGrid>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Visual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Zac mid-task, Adrian walks up with question</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Verbal Hook</w:t>
            </w:r>
          </w:p>
        </w:tc>
        <w:tc>
          <w:tcPr>
            <w:tcW w:type="dxa" w:w="6160"/>
            <w:tcBorders>
              <w:top w:val="single" w:sz="4" w:space="0" w:color="DDDDDD"/>
              <w:left w:val="single" w:sz="4" w:space="0" w:color="DDDDDD"/>
              <w:bottom w:val="single" w:sz="4" w:space="0" w:color="DDDDDD"/>
              <w:right w:val="single" w:sz="4" w:space="0" w:color="DDDDDD"/>
            </w:tcBorders>
            <w:shd w:val="clear" w:color="auto" w:fill="FAFAFA"/>
            <w:tcMar>
              <w:top w:w="80" w:type="dxa"/>
              <w:bottom w:w="80" w:type="dxa"/>
              <w:left w:w="120" w:type="dxa"/>
              <w:right w:w="120" w:type="dxa"/>
            </w:tcMar>
          </w:tcPr>
          <w:p>
            <w:r>
              <w:rPr>
                <w:i/>
                <w:sz w:val="18"/>
              </w:rPr>
              <w:t>"If your aircon smells, this is probably why."</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Written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"Why does your aircon smell? 👃"</w:t>
            </w:r>
          </w:p>
        </w:tc>
      </w:tr>
    </w:tbl>
    <w:p/>
    <w:p>
      <w:pPr>
        <w:pStyle w:val="Heading3"/>
        <w:spacing w:before="80" w:after="40"/>
      </w:pPr>
      <w:r>
        <w:rPr>
          <w:color w:val="2C3E50"/>
          <w:sz w:val="22"/>
        </w:rPr>
        <w:t>Script</w:t>
      </w:r>
    </w:p>
    <w:p>
      <w:pPr>
        <w:spacing w:before="60" w:after="20"/>
      </w:pPr>
      <w:r>
        <w:rPr>
          <w:b/>
          <w:color w:val="2C3E50"/>
          <w:sz w:val="18"/>
        </w:rPr>
        <w:t>WRITTEN HOOK on screen</w:t>
      </w:r>
    </w:p>
    <w:p>
      <w:pPr>
        <w:shd w:val="clear" w:color="auto" w:fill="EBF5FB"/>
        <w:spacing w:before="60" w:after="60"/>
      </w:pPr>
      <w:r>
        <w:rPr>
          <w:b w:val="0"/>
          <w:i/>
          <w:sz w:val="19"/>
        </w:rPr>
        <w:t>"Why does your aircon smell? 👃"</w:t>
      </w:r>
    </w:p>
    <w:p>
      <w:pPr>
        <w:spacing w:before="60" w:after="20"/>
      </w:pPr>
      <w:r>
        <w:rPr>
          <w:b/>
          <w:color w:val="2C3E50"/>
          <w:sz w:val="18"/>
        </w:rPr>
        <w:t>ADRIAN (off camera)</w:t>
      </w:r>
    </w:p>
    <w:p>
      <w:pPr>
        <w:shd w:val="clear" w:color="auto" w:fill="EBF5FB"/>
        <w:spacing w:before="60" w:after="60"/>
      </w:pPr>
      <w:r>
        <w:rPr>
          <w:b w:val="0"/>
          <w:i/>
          <w:sz w:val="19"/>
        </w:rPr>
        <w:t>"Zac — why does my aircon smell bad when I turn it on?"</w:t>
      </w:r>
    </w:p>
    <w:p>
      <w:pPr>
        <w:spacing w:before="60" w:after="20"/>
      </w:pPr>
      <w:r>
        <w:rPr>
          <w:b/>
          <w:color w:val="2C3E50"/>
          <w:sz w:val="18"/>
        </w:rPr>
        <w:t>ZAC (doesn't stop — hit these beats)</w:t>
      </w:r>
    </w:p>
    <w:p>
      <w:pPr>
        <w:shd w:val="clear" w:color="auto" w:fill="EBF5FB"/>
        <w:spacing w:before="60" w:after="60"/>
      </w:pPr>
      <w:r>
        <w:rPr>
          <w:b w:val="0"/>
          <w:i/>
          <w:sz w:val="19"/>
        </w:rPr>
        <w:t>• "Musty smell — that's mould. Usually in the filter or the drain pan. A service clears it."</w:t>
        <w:br/>
        <w:t>• "Burning smell — that's different. Turn it off and call someone. Don't leave it running."</w:t>
        <w:br/>
        <w:br/>
        <w:t>Short version: "Musty? Mould in the filter or drain pan — service sorts it. Burning smell — turn it off and call us. Don't leave that one running."</w:t>
      </w:r>
    </w:p>
    <w:p/>
    <w:p>
      <w:pPr>
        <w:pStyle w:val="Heading3"/>
        <w:spacing w:before="80" w:after="40"/>
      </w:pPr>
      <w:r>
        <w:rPr>
          <w:color w:val="2C3E50"/>
          <w:sz w:val="22"/>
        </w:rPr>
        <w:t>Shot List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w:t>
            </w:r>
          </w:p>
        </w:tc>
        <w:tc>
          <w:tcPr>
            <w:tcW w:type="dxa" w:w="18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Subject</w:t>
            </w:r>
          </w:p>
        </w:tc>
        <w:tc>
          <w:tcPr>
            <w:tcW w:type="dxa" w:w="1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Framing</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Angle</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Movement</w:t>
            </w:r>
          </w:p>
        </w:tc>
        <w:tc>
          <w:tcPr>
            <w:tcW w:type="dxa" w:w="216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Notes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mid-service</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Walk-up from behind camera</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Context shot</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 full answer</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PRIMARY TAKE — uninterrupted</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3</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 tighter</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Second take option</w:t>
            </w:r>
          </w:p>
        </w:tc>
      </w:tr>
      <w:tr>
        <w:tc>
          <w:tcPr>
            <w:tcW w:type="dxa" w:w="4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4</w:t>
            </w:r>
          </w:p>
        </w:tc>
        <w:tc>
          <w:tcPr>
            <w:tcW w:type="dxa" w:w="18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Dirty filter — visible mould/grime</w:t>
            </w:r>
          </w:p>
        </w:tc>
        <w:tc>
          <w:tcPr>
            <w:tcW w:type="dxa" w:w="12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Extreme Close-Up</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Straight on</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Static — hold 3 seconds</w:t>
            </w:r>
          </w:p>
        </w:tc>
        <w:tc>
          <w:tcPr>
            <w:tcW w:type="dxa" w:w="216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VISUAL HOOK. The grosser the better. This stops the scroll.</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5</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Filter being slid out</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 Close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push to CU</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Shows where the smell lives</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Drain pan — buildup/staining</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Top-down</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B-roll for "drain pan"</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7</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Clean filter going back in</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Straight on</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Satisfying contrast — the fix</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8</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Unit running cleanly post-service</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60fps. The after.</w:t>
            </w:r>
          </w:p>
        </w:tc>
      </w:tr>
    </w:tbl>
    <w:p/>
    <w:p>
      <w:pPr>
        <w:pStyle w:val="Heading3"/>
        <w:spacing w:before="80" w:after="40"/>
      </w:pPr>
      <w:r>
        <w:rPr>
          <w:color w:val="2C3E50"/>
          <w:sz w:val="22"/>
        </w:rPr>
        <w:t>Editor Notes</w:t>
      </w:r>
    </w:p>
    <w:p>
      <w:pPr>
        <w:shd w:val="clear" w:color="auto" w:fill="F8F9FA"/>
        <w:spacing w:before="60" w:after="60"/>
      </w:pPr>
      <w:r>
        <w:rPr>
          <w:b w:val="0"/>
          <w:i w:val="0"/>
          <w:sz w:val="19"/>
        </w:rPr>
        <w:t>Written hook drops over Shot 1 → Zac answers → B-roll (4, 5, 6) at "filter or drain pan" → back to Zac for burning smell warning (slightly urgent tone).</w:t>
        <w:br/>
        <w:t>Animated text callouts: "Musty smell →" and "Burning smell →" label each scenario.</w:t>
        <w:br/>
        <w:t>The burning smell section should feel slightly urgent — quick text animation, not casual.</w:t>
        <w:br/>
        <w:t>Music: Upbeat Hip-Hop / Light EDM  |  Informative, direct  |  100–110 BPM</w:t>
      </w:r>
    </w:p>
    <w:p>
      <w:pPr>
        <w:pBdr>
          <w:bottom w:val="single" w:sz="6" w:space="1" w:color="2C3E50"/>
        </w:pBdr>
        <w:spacing w:before="0" w:after="80"/>
      </w:pPr>
    </w:p>
    <w:p>
      <w:r>
        <w:br w:type="page"/>
      </w:r>
    </w:p>
    <w:p>
      <w:pPr>
        <w:shd w:val="clear" w:color="auto" w:fill="E74C3C"/>
        <w:jc w:val="left"/>
        <w:spacing w:before="0" w:after="0"/>
      </w:pPr>
      <w:r>
        <w:rPr>
          <w:rFonts w:ascii="Calibri" w:hAnsi="Calibri"/>
          <w:b/>
          <w:color w:val="FFFFFF"/>
          <w:sz w:val="28"/>
        </w:rPr>
        <w:t xml:space="preserve">  VIDEO 7</w:t>
      </w:r>
    </w:p>
    <w:p>
      <w:pPr>
        <w:pStyle w:val="Heading2"/>
        <w:spacing w:before="60" w:after="40"/>
      </w:pPr>
      <w:r>
        <w:rPr>
          <w:b/>
          <w:color w:val="2C3E50"/>
          <w:sz w:val="30"/>
        </w:rPr>
        <w:t>Dynamic B-Roll — Parker Air at Work</w:t>
      </w:r>
    </w:p>
    <w:tbl>
      <w:tblPr>
        <w:tblStyle w:val="TableGrid"/>
        <w:tblW w:type="auto" w:w="0"/>
        <w:tblLook w:firstColumn="1" w:firstRow="1" w:lastColumn="0" w:lastRow="0" w:noHBand="0" w:noVBand="1" w:val="04A0"/>
      </w:tblPr>
      <w:tblGrid>
        <w:gridCol w:w="3137"/>
        <w:gridCol w:w="3137"/>
        <w:gridCol w:w="3137"/>
      </w:tblGrid>
      <w:tr>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Framework</w:t>
              <w:br/>
            </w:r>
            <w:r>
              <w:rPr>
                <w:sz w:val="18"/>
              </w:rPr>
              <w:t>Dynamic B-Roll</w:t>
            </w:r>
          </w:p>
        </w:tc>
        <w:tc>
          <w:tcPr>
            <w:tcW w:type="dxa" w:w="30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Talent</w:t>
              <w:br/>
            </w:r>
            <w:r>
              <w:rPr>
                <w:sz w:val="18"/>
              </w:rPr>
              <w:t>None</w:t>
            </w:r>
          </w:p>
        </w:tc>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When to Shoot</w:t>
              <w:br/>
            </w:r>
            <w:r>
              <w:rPr>
                <w:sz w:val="18"/>
              </w:rPr>
              <w:t>Ongoing all day — shoot everything at 60fps. This is not a dedicated block.</w:t>
            </w:r>
          </w:p>
        </w:tc>
      </w:tr>
    </w:tbl>
    <w:p/>
    <w:p>
      <w:pPr>
        <w:pStyle w:val="Heading3"/>
        <w:spacing w:before="80" w:after="40"/>
      </w:pPr>
      <w:r>
        <w:rPr>
          <w:color w:val="2C3E50"/>
          <w:sz w:val="22"/>
        </w:rPr>
        <w:t>Tri-Hook</w:t>
      </w:r>
    </w:p>
    <w:tbl>
      <w:tblPr>
        <w:tblStyle w:val="TableGrid"/>
        <w:tblW w:type="auto" w:w="0"/>
        <w:tblLook w:firstColumn="1" w:firstRow="1" w:lastColumn="0" w:lastRow="0" w:noHBand="0" w:noVBand="1" w:val="04A0"/>
      </w:tblPr>
      <w:tblGrid>
        <w:gridCol w:w="4706"/>
        <w:gridCol w:w="4706"/>
      </w:tblGrid>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Visual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Tools flat lay / hand picking up a tool — immediate craftsmanship signal</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Verbal Hook</w:t>
            </w:r>
          </w:p>
        </w:tc>
        <w:tc>
          <w:tcPr>
            <w:tcW w:type="dxa" w:w="6160"/>
            <w:tcBorders>
              <w:top w:val="single" w:sz="4" w:space="0" w:color="DDDDDD"/>
              <w:left w:val="single" w:sz="4" w:space="0" w:color="DDDDDD"/>
              <w:bottom w:val="single" w:sz="4" w:space="0" w:color="DDDDDD"/>
              <w:right w:val="single" w:sz="4" w:space="0" w:color="DDDDDD"/>
            </w:tcBorders>
            <w:shd w:val="clear" w:color="auto" w:fill="FAFAFA"/>
            <w:tcMar>
              <w:top w:w="80" w:type="dxa"/>
              <w:bottom w:w="80" w:type="dxa"/>
              <w:left w:w="120" w:type="dxa"/>
              <w:right w:w="120" w:type="dxa"/>
            </w:tcMar>
          </w:tcPr>
          <w:p>
            <w:r>
              <w:rPr>
                <w:i/>
                <w:sz w:val="18"/>
              </w:rPr>
              <w:t>N/A (no narration)</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Written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None — logo at end only</w:t>
            </w:r>
          </w:p>
        </w:tc>
      </w:tr>
    </w:tbl>
    <w:p/>
    <w:p>
      <w:pPr>
        <w:pStyle w:val="Heading3"/>
        <w:spacing w:before="80" w:after="40"/>
      </w:pPr>
      <w:r>
        <w:rPr>
          <w:color w:val="2C3E50"/>
          <w:sz w:val="22"/>
        </w:rPr>
        <w:t>Script</w:t>
      </w:r>
    </w:p>
    <w:p>
      <w:pPr>
        <w:spacing w:before="60" w:after="20"/>
      </w:pPr>
      <w:r>
        <w:rPr>
          <w:b/>
          <w:color w:val="2C3E50"/>
          <w:sz w:val="18"/>
        </w:rPr>
        <w:t>CORE FEELING</w:t>
      </w:r>
    </w:p>
    <w:p>
      <w:pPr>
        <w:shd w:val="clear" w:color="auto" w:fill="EBF5FB"/>
        <w:spacing w:before="60" w:after="60"/>
      </w:pPr>
      <w:r>
        <w:rPr>
          <w:b w:val="0"/>
          <w:i/>
          <w:sz w:val="19"/>
        </w:rPr>
        <w:t>Competent. Clean. These guys know exactly what they're doing.</w:t>
      </w:r>
    </w:p>
    <w:p>
      <w:pPr>
        <w:spacing w:before="60" w:after="20"/>
      </w:pPr>
      <w:r>
        <w:rPr>
          <w:b/>
          <w:color w:val="2C3E50"/>
          <w:sz w:val="18"/>
        </w:rPr>
        <w:t>BEAT MAP</w:t>
      </w:r>
    </w:p>
    <w:p>
      <w:pPr>
        <w:shd w:val="clear" w:color="auto" w:fill="EBF5FB"/>
        <w:spacing w:before="60" w:after="60"/>
      </w:pPr>
      <w:r>
        <w:rPr>
          <w:b w:val="0"/>
          <w:i/>
          <w:sz w:val="19"/>
        </w:rPr>
        <w:t>0–4s: Tools, gear, van — build-up</w:t>
        <w:br/>
        <w:t>4–12s: Install sequence — outdoor unit, lines, indoor unit</w:t>
        <w:br/>
        <w:t>12–18s: Service sequence — filter, drain, clean</w:t>
        <w:br/>
        <w:t>18–22s: BEAT DROP — unit powers on (speed ramp)</w:t>
        <w:br/>
        <w:t>22–26s: Match cut — outdoor unit → indoor display screen</w:t>
        <w:br/>
        <w:t>26–30s: Wide hero shot → Parker Air logo fade</w:t>
      </w:r>
    </w:p>
    <w:p>
      <w:pPr>
        <w:spacing w:before="60" w:after="60"/>
      </w:pPr>
      <w:r>
        <w:rPr>
          <w:i/>
          <w:color w:val="606060"/>
          <w:sz w:val="18"/>
        </w:rPr>
        <w:t>Note: CAPTURE EVERYTHING AT 60FPS — speed ramp flexibility in post.</w:t>
      </w:r>
    </w:p>
    <w:p/>
    <w:p>
      <w:pPr>
        <w:pStyle w:val="Heading3"/>
        <w:spacing w:before="80" w:after="40"/>
      </w:pPr>
      <w:r>
        <w:rPr>
          <w:color w:val="2C3E50"/>
          <w:sz w:val="22"/>
        </w:rPr>
        <w:t>Shot List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w:t>
            </w:r>
          </w:p>
        </w:tc>
        <w:tc>
          <w:tcPr>
            <w:tcW w:type="dxa" w:w="18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Subject</w:t>
            </w:r>
          </w:p>
        </w:tc>
        <w:tc>
          <w:tcPr>
            <w:tcW w:type="dxa" w:w="1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Framing</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Angle</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Movement</w:t>
            </w:r>
          </w:p>
        </w:tc>
        <w:tc>
          <w:tcPr>
            <w:tcW w:type="dxa" w:w="216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Notes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Tools laid out / van</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 / Macro</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Top-down or 45°</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Opening candidate — tools flat lay</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Hand picking up a tool</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Extreme 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Top-down</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 — action</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Clean, purposeful motion</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3</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Outdoor unit lifted off truck</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 or slow push</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Scale of the unit</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4</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Outdoor unit on wall brackets</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then Close</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 looking 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Start wide, punch in</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Key install shot — shows precision</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5</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Brackets being drilled into wall</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 or slight low</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Precision detail</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Refrigerant lines — cut/measured</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Top-down</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Craftsmanship detail</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7</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Refrigerant lines along wall</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 then Medium</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tilt or track</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Clean routing — quality of work</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8</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Indoor unit being levelled</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Precision — level bubble if visible</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9</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Hands tightening fittings</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Extreme 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Straight on</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Macro hands — always works</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10</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Filter sliding out during service</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Straight on</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Service process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11</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Filter being cleaned</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then Close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Push to CU</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Dirty → clean contrast</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Drain line being flushed</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Top-down</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Satisfying — water flushing through</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13</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Unit display panel</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Straight on</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push in</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Modern, tech feel</w:t>
            </w:r>
          </w:p>
        </w:tc>
      </w:tr>
      <w:tr>
        <w:tc>
          <w:tcPr>
            <w:tcW w:type="dxa" w:w="4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14</w:t>
            </w:r>
          </w:p>
        </w:tc>
        <w:tc>
          <w:tcPr>
            <w:tcW w:type="dxa" w:w="18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MONEY SHOT — unit powering on</w:t>
            </w:r>
          </w:p>
        </w:tc>
        <w:tc>
          <w:tcPr>
            <w:tcW w:type="dxa" w:w="12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Medium → CU on vents</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Eye level</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Slow push to CU</w:t>
            </w:r>
          </w:p>
        </w:tc>
        <w:tc>
          <w:tcPr>
            <w:tcW w:type="dxa" w:w="216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60FPS ESSENTIAL. Speed ramp in post. First cool air — the payoff.</w:t>
            </w:r>
          </w:p>
        </w:tc>
      </w:tr>
      <w:tr>
        <w:tc>
          <w:tcPr>
            <w:tcW w:type="dxa" w:w="4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15</w:t>
            </w:r>
          </w:p>
        </w:tc>
        <w:tc>
          <w:tcPr>
            <w:tcW w:type="dxa" w:w="18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MATCH CUT — outdoor unit (looking up)</w:t>
            </w:r>
          </w:p>
        </w:tc>
        <w:tc>
          <w:tcPr>
            <w:tcW w:type="dxa" w:w="12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Medium</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Low angle</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Static</w:t>
            </w:r>
          </w:p>
        </w:tc>
        <w:tc>
          <w:tcPr>
            <w:tcW w:type="dxa" w:w="216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Frame: looking up at outdoor unit on wall</w:t>
            </w:r>
          </w:p>
        </w:tc>
      </w:tr>
      <w:tr>
        <w:tc>
          <w:tcPr>
            <w:tcW w:type="dxa" w:w="4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16</w:t>
            </w:r>
          </w:p>
        </w:tc>
        <w:tc>
          <w:tcPr>
            <w:tcW w:type="dxa" w:w="18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MATCH CUT — indoor unit (looking up)</w:t>
            </w:r>
          </w:p>
        </w:tc>
        <w:tc>
          <w:tcPr>
            <w:tcW w:type="dxa" w:w="12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Medium</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Low angle</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Static</w:t>
            </w:r>
          </w:p>
        </w:tc>
        <w:tc>
          <w:tcPr>
            <w:tcW w:type="dxa" w:w="216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SAME FRAMING AS SHOT 15. Cut 15→16 = seamless match cut.</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17</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Finished indoor unit — wide hero</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Slow tilt up from floor</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Final payoff shot</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18</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Technician walking through frame</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Natural — don't pose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Candid incidental</w:t>
            </w:r>
          </w:p>
        </w:tc>
      </w:tr>
    </w:tbl>
    <w:p/>
    <w:p>
      <w:pPr>
        <w:pStyle w:val="Heading3"/>
        <w:spacing w:before="80" w:after="40"/>
      </w:pPr>
      <w:r>
        <w:rPr>
          <w:color w:val="2C3E50"/>
          <w:sz w:val="22"/>
        </w:rPr>
        <w:t>Editor Notes</w:t>
      </w:r>
    </w:p>
    <w:p>
      <w:pPr>
        <w:shd w:val="clear" w:color="auto" w:fill="F8F9FA"/>
        <w:spacing w:before="60" w:after="60"/>
      </w:pPr>
      <w:r>
        <w:rPr>
          <w:b w:val="0"/>
          <w:i w:val="0"/>
          <w:sz w:val="19"/>
        </w:rPr>
        <w:t>All cuts land on the beat — lay music first, cut to it.</w:t>
        <w:br/>
        <w:t>Speed ramp on Shot 14: normal speed → slow-mo as vents open → speed back up.</w:t>
        <w:br/>
        <w:t>Match cut (Shots 15 → 16): same framing, same angle — seamless outdoor to indoor.</w:t>
        <w:br/>
        <w:t>NO text overlays mid-video — logo only at the very end.</w:t>
        <w:br/>
        <w:t>Music: Upbeat Confident Hip-Hop (no vocals)  |  Smooth, purposeful  |  100–110 BPM</w:t>
      </w:r>
    </w:p>
    <w:p>
      <w:pPr>
        <w:pBdr>
          <w:bottom w:val="single" w:sz="6" w:space="1" w:color="2C3E50"/>
        </w:pBdr>
        <w:spacing w:before="0" w:after="80"/>
      </w:pPr>
    </w:p>
    <w:p>
      <w:r>
        <w:br w:type="page"/>
      </w:r>
    </w:p>
    <w:p>
      <w:pPr>
        <w:shd w:val="clear" w:color="auto" w:fill="E74C3C"/>
        <w:jc w:val="left"/>
        <w:spacing w:before="0" w:after="0"/>
      </w:pPr>
      <w:r>
        <w:rPr>
          <w:rFonts w:ascii="Calibri" w:hAnsi="Calibri"/>
          <w:b/>
          <w:color w:val="FFFFFF"/>
          <w:sz w:val="28"/>
        </w:rPr>
        <w:t xml:space="preserve">  VIDEO 8</w:t>
      </w:r>
    </w:p>
    <w:p>
      <w:pPr>
        <w:pStyle w:val="Heading2"/>
        <w:spacing w:before="60" w:after="40"/>
      </w:pPr>
      <w:r>
        <w:rPr>
          <w:b/>
          <w:color w:val="2C3E50"/>
          <w:sz w:val="30"/>
        </w:rPr>
        <w:t>BTS — Day on the Tools</w:t>
      </w:r>
    </w:p>
    <w:tbl>
      <w:tblPr>
        <w:tblStyle w:val="TableGrid"/>
        <w:tblW w:type="auto" w:w="0"/>
        <w:tblLook w:firstColumn="1" w:firstRow="1" w:lastColumn="0" w:lastRow="0" w:noHBand="0" w:noVBand="1" w:val="04A0"/>
      </w:tblPr>
      <w:tblGrid>
        <w:gridCol w:w="3137"/>
        <w:gridCol w:w="3137"/>
        <w:gridCol w:w="3137"/>
      </w:tblGrid>
      <w:tr>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Framework</w:t>
              <w:br/>
            </w:r>
            <w:r>
              <w:rPr>
                <w:sz w:val="18"/>
              </w:rPr>
              <w:t>BTS Narrated Narrative</w:t>
            </w:r>
          </w:p>
        </w:tc>
        <w:tc>
          <w:tcPr>
            <w:tcW w:type="dxa" w:w="30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Talent</w:t>
              <w:br/>
            </w:r>
            <w:r>
              <w:rPr>
                <w:sz w:val="18"/>
              </w:rPr>
              <w:t>Zac (VO recorded post-shoot after rough cut assembled)</w:t>
            </w:r>
          </w:p>
        </w:tc>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When to Shoot</w:t>
              <w:br/>
            </w:r>
            <w:r>
              <w:rPr>
                <w:sz w:val="18"/>
              </w:rPr>
              <w:t>Phone footage captured all day — DO NOT MISS THE ARRIVAL</w:t>
            </w:r>
          </w:p>
        </w:tc>
      </w:tr>
    </w:tbl>
    <w:p/>
    <w:p>
      <w:pPr>
        <w:pStyle w:val="Heading3"/>
        <w:spacing w:before="80" w:after="40"/>
      </w:pPr>
      <w:r>
        <w:rPr>
          <w:color w:val="2C3E50"/>
          <w:sz w:val="22"/>
        </w:rPr>
        <w:t>Tri-Hook</w:t>
      </w:r>
    </w:p>
    <w:tbl>
      <w:tblPr>
        <w:tblStyle w:val="TableGrid"/>
        <w:tblW w:type="auto" w:w="0"/>
        <w:tblLook w:firstColumn="1" w:firstRow="1" w:lastColumn="0" w:lastRow="0" w:noHBand="0" w:noVBand="1" w:val="04A0"/>
      </w:tblPr>
      <w:tblGrid>
        <w:gridCol w:w="4706"/>
        <w:gridCol w:w="4706"/>
      </w:tblGrid>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Visual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Candid arrival shot — team pulling up to the job</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Verbal Hook</w:t>
            </w:r>
          </w:p>
        </w:tc>
        <w:tc>
          <w:tcPr>
            <w:tcW w:type="dxa" w:w="6160"/>
            <w:tcBorders>
              <w:top w:val="single" w:sz="4" w:space="0" w:color="DDDDDD"/>
              <w:left w:val="single" w:sz="4" w:space="0" w:color="DDDDDD"/>
              <w:bottom w:val="single" w:sz="4" w:space="0" w:color="DDDDDD"/>
              <w:right w:val="single" w:sz="4" w:space="0" w:color="DDDDDD"/>
            </w:tcBorders>
            <w:shd w:val="clear" w:color="auto" w:fill="FAFAFA"/>
            <w:tcMar>
              <w:top w:w="80" w:type="dxa"/>
              <w:bottom w:w="80" w:type="dxa"/>
              <w:left w:w="120" w:type="dxa"/>
              <w:right w:w="120" w:type="dxa"/>
            </w:tcMar>
          </w:tcPr>
          <w:p>
            <w:r>
              <w:rPr>
                <w:i/>
                <w:sz w:val="18"/>
              </w:rPr>
              <w:t>(VO) "Today we were out in [suburb]..."</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Written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"A day on the tools — Parker Air"</w:t>
            </w:r>
          </w:p>
        </w:tc>
      </w:tr>
    </w:tbl>
    <w:p/>
    <w:p>
      <w:pPr>
        <w:pStyle w:val="Heading3"/>
        <w:spacing w:before="80" w:after="40"/>
      </w:pPr>
      <w:r>
        <w:rPr>
          <w:color w:val="2C3E50"/>
          <w:sz w:val="22"/>
        </w:rPr>
        <w:t>Script</w:t>
      </w:r>
    </w:p>
    <w:p>
      <w:pPr>
        <w:spacing w:before="60" w:after="20"/>
      </w:pPr>
      <w:r>
        <w:rPr>
          <w:b/>
          <w:color w:val="2C3E50"/>
          <w:sz w:val="18"/>
        </w:rPr>
        <w:t>VO FRAMEWORK (Zac records AFTER rough cut is assembled — 3 bullet points only)</w:t>
      </w:r>
    </w:p>
    <w:p>
      <w:pPr>
        <w:shd w:val="clear" w:color="auto" w:fill="EBF5FB"/>
        <w:spacing w:before="60" w:after="60"/>
      </w:pPr>
      <w:r>
        <w:rPr>
          <w:b w:val="0"/>
          <w:i/>
          <w:sz w:val="19"/>
        </w:rPr>
        <w:t>LINE 1: "Today we were out in [suburb] — two installs, two services."</w:t>
        <w:br/>
        <w:br/>
        <w:t>LINE 2: "[One specific thing from the day — something real. E.g. 'Second unit was a tight space but we got it in clean.' Or a funny moment. Whatever actually happened.]"</w:t>
        <w:br/>
        <w:br/>
        <w:t>LINE 3: "Two happy clients."</w:t>
      </w:r>
    </w:p>
    <w:p>
      <w:pPr>
        <w:spacing w:before="60" w:after="60"/>
      </w:pPr>
      <w:r>
        <w:rPr>
          <w:i/>
          <w:color w:val="606060"/>
          <w:sz w:val="18"/>
        </w:rPr>
        <w:t>Note: Do NOT give Zac a word-for-word script for this one. Give him the 3 bullet points and let him say it naturally. His dry delivery works well for BTS. Build rough cut FIRST, then Zac records VO to picture.</w:t>
      </w:r>
    </w:p>
    <w:p/>
    <w:p>
      <w:pPr>
        <w:pStyle w:val="Heading3"/>
        <w:spacing w:before="80" w:after="40"/>
      </w:pPr>
      <w:r>
        <w:rPr>
          <w:color w:val="2C3E50"/>
          <w:sz w:val="22"/>
        </w:rPr>
        <w:t>Shot List</w:t>
      </w:r>
    </w:p>
    <w:tbl>
      <w:tblPr>
        <w:tblStyle w:val="TableGrid"/>
        <w:tblW w:type="auto" w:w="0"/>
        <w:jc w:val="left"/>
        <w:tblLook w:firstColumn="1" w:firstRow="1" w:lastColumn="0" w:lastRow="0" w:noHBand="0" w:noVBand="1" w:val="04A0"/>
      </w:tblPr>
      <w:tblGrid>
        <w:gridCol w:w="3137"/>
        <w:gridCol w:w="3137"/>
        <w:gridCol w:w="3137"/>
      </w:tblGrid>
      <w:tr>
        <w:tc>
          <w:tcPr>
            <w:tcW w:type="dxa" w:w="6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w:t>
            </w:r>
          </w:p>
        </w:tc>
        <w:tc>
          <w:tcPr>
            <w:tcW w:type="dxa" w:w="3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Moment</w:t>
            </w:r>
          </w:p>
        </w:tc>
        <w:tc>
          <w:tcPr>
            <w:tcW w:type="dxa" w:w="396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Notes</w:t>
            </w:r>
          </w:p>
        </w:tc>
      </w:tr>
      <w:tr>
        <w:tc>
          <w:tcPr>
            <w:tcW w:type="dxa" w:w="6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w:t>
            </w:r>
          </w:p>
        </w:tc>
        <w:tc>
          <w:tcPr>
            <w:tcW w:type="dxa" w:w="3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Arrival — team out of vehicle</w:t>
            </w:r>
          </w:p>
        </w:tc>
        <w:tc>
          <w:tcPr>
            <w:tcW w:type="dxa" w:w="39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DO NOT MISS THIS. Grab it as soon as you pull up. Wide shot.</w:t>
            </w:r>
          </w:p>
        </w:tc>
      </w:tr>
      <w:tr>
        <w:tc>
          <w:tcPr>
            <w:tcW w:type="dxa" w:w="6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w:t>
            </w:r>
          </w:p>
        </w:tc>
        <w:tc>
          <w:tcPr>
            <w:tcW w:type="dxa" w:w="3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Unit unloaded from van</w:t>
            </w:r>
          </w:p>
        </w:tc>
        <w:tc>
          <w:tcPr>
            <w:tcW w:type="dxa" w:w="39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Quick candid — doesn't need to be perfect</w:t>
            </w:r>
          </w:p>
        </w:tc>
      </w:tr>
      <w:tr>
        <w:tc>
          <w:tcPr>
            <w:tcW w:type="dxa" w:w="6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3</w:t>
            </w:r>
          </w:p>
        </w:tc>
        <w:tc>
          <w:tcPr>
            <w:tcW w:type="dxa" w:w="3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Team walking to house with gear</w:t>
            </w:r>
          </w:p>
        </w:tc>
        <w:tc>
          <w:tcPr>
            <w:tcW w:type="dxa" w:w="39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Wide — don't restage</w:t>
            </w:r>
          </w:p>
        </w:tc>
      </w:tr>
      <w:tr>
        <w:tc>
          <w:tcPr>
            <w:tcW w:type="dxa" w:w="6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4</w:t>
            </w:r>
          </w:p>
        </w:tc>
        <w:tc>
          <w:tcPr>
            <w:tcW w:type="dxa" w:w="3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First unit going up — mid-install</w:t>
            </w:r>
          </w:p>
        </w:tc>
        <w:tc>
          <w:tcPr>
            <w:tcW w:type="dxa" w:w="39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Progress check</w:t>
            </w:r>
          </w:p>
        </w:tc>
      </w:tr>
      <w:tr>
        <w:tc>
          <w:tcPr>
            <w:tcW w:type="dxa" w:w="6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5</w:t>
            </w:r>
          </w:p>
        </w:tc>
        <w:tc>
          <w:tcPr>
            <w:tcW w:type="dxa" w:w="3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Genuine laugh or team moment</w:t>
            </w:r>
          </w:p>
        </w:tc>
        <w:tc>
          <w:tcPr>
            <w:tcW w:type="dxa" w:w="39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Watch for it — don't engineer it</w:t>
            </w:r>
          </w:p>
        </w:tc>
      </w:tr>
      <w:tr>
        <w:tc>
          <w:tcPr>
            <w:tcW w:type="dxa" w:w="6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w:t>
            </w:r>
          </w:p>
        </w:tc>
        <w:tc>
          <w:tcPr>
            <w:tcW w:type="dxa" w:w="3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 or Laurence mid-service</w:t>
            </w:r>
          </w:p>
        </w:tc>
        <w:tc>
          <w:tcPr>
            <w:tcW w:type="dxa" w:w="39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Candid work shot</w:t>
            </w:r>
          </w:p>
        </w:tc>
      </w:tr>
      <w:tr>
        <w:tc>
          <w:tcPr>
            <w:tcW w:type="dxa" w:w="6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7</w:t>
            </w:r>
          </w:p>
        </w:tc>
        <w:tc>
          <w:tcPr>
            <w:tcW w:type="dxa" w:w="3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Filter or drain work</w:t>
            </w:r>
          </w:p>
        </w:tc>
        <w:tc>
          <w:tcPr>
            <w:tcW w:type="dxa" w:w="39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Grimy is good — authentic</w:t>
            </w:r>
          </w:p>
        </w:tc>
      </w:tr>
      <w:tr>
        <w:tc>
          <w:tcPr>
            <w:tcW w:type="dxa" w:w="6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8</w:t>
            </w:r>
          </w:p>
        </w:tc>
        <w:tc>
          <w:tcPr>
            <w:tcW w:type="dxa" w:w="3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Finished unit on wall</w:t>
            </w:r>
          </w:p>
        </w:tc>
        <w:tc>
          <w:tcPr>
            <w:tcW w:type="dxa" w:w="39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Quick wide on phone</w:t>
            </w:r>
          </w:p>
        </w:tc>
      </w:tr>
      <w:tr>
        <w:tc>
          <w:tcPr>
            <w:tcW w:type="dxa" w:w="6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9</w:t>
            </w:r>
          </w:p>
        </w:tc>
        <w:tc>
          <w:tcPr>
            <w:tcW w:type="dxa" w:w="3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Team packing up — end of day</w:t>
            </w:r>
          </w:p>
        </w:tc>
        <w:tc>
          <w:tcPr>
            <w:tcW w:type="dxa" w:w="39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Wrap energy</w:t>
            </w:r>
          </w:p>
        </w:tc>
      </w:tr>
    </w:tbl>
    <w:p/>
    <w:p>
      <w:pPr>
        <w:pStyle w:val="Heading3"/>
        <w:spacing w:before="80" w:after="40"/>
      </w:pPr>
      <w:r>
        <w:rPr>
          <w:color w:val="2C3E50"/>
          <w:sz w:val="22"/>
        </w:rPr>
        <w:t>Editor Notes</w:t>
      </w:r>
    </w:p>
    <w:p>
      <w:pPr>
        <w:shd w:val="clear" w:color="auto" w:fill="F8F9FA"/>
        <w:spacing w:before="60" w:after="60"/>
      </w:pPr>
      <w:r>
        <w:rPr>
          <w:b w:val="0"/>
          <w:i w:val="0"/>
          <w:sz w:val="19"/>
        </w:rPr>
        <w:t>Build rough cut from phone footage first. Then send to Zac for VO recording. VO goes on top of picture — not the other way around.</w:t>
        <w:br/>
        <w:t>Phone grain and imperfect framing is intentional — do not over-correct in post.</w:t>
        <w:br/>
        <w:t>Loose pacing — let moments breathe. This is not a promo.</w:t>
        <w:br/>
        <w:t>Music: Chill Lo-fi / Laid-back Hip-Hop  |  Authentic, relaxed  |  80–90 BPM</w:t>
      </w:r>
    </w:p>
    <w:p>
      <w:pPr>
        <w:pBdr>
          <w:bottom w:val="single" w:sz="6" w:space="1" w:color="2C3E50"/>
        </w:pBdr>
        <w:spacing w:before="0" w:after="80"/>
      </w:pPr>
    </w:p>
    <w:p>
      <w:r>
        <w:br w:type="page"/>
      </w:r>
    </w:p>
    <w:p>
      <w:pPr>
        <w:shd w:val="clear" w:color="auto" w:fill="E74C3C"/>
        <w:jc w:val="left"/>
        <w:spacing w:before="0" w:after="0"/>
      </w:pPr>
      <w:r>
        <w:rPr>
          <w:rFonts w:ascii="Calibri" w:hAnsi="Calibri"/>
          <w:b/>
          <w:color w:val="FFFFFF"/>
          <w:sz w:val="28"/>
        </w:rPr>
        <w:t xml:space="preserve">  VIDEO 9</w:t>
      </w:r>
    </w:p>
    <w:p>
      <w:pPr>
        <w:pStyle w:val="Heading2"/>
        <w:spacing w:before="60" w:after="40"/>
      </w:pPr>
      <w:r>
        <w:rPr>
          <w:b/>
          <w:color w:val="2C3E50"/>
          <w:sz w:val="30"/>
        </w:rPr>
        <w:t>Crew Verdict — "One word for today's job"</w:t>
      </w:r>
    </w:p>
    <w:tbl>
      <w:tblPr>
        <w:tblStyle w:val="TableGrid"/>
        <w:tblW w:type="auto" w:w="0"/>
        <w:tblLook w:firstColumn="1" w:firstRow="1" w:lastColumn="0" w:lastRow="0" w:noHBand="0" w:noVBand="1" w:val="04A0"/>
      </w:tblPr>
      <w:tblGrid>
        <w:gridCol w:w="3137"/>
        <w:gridCol w:w="3137"/>
        <w:gridCol w:w="3137"/>
      </w:tblGrid>
      <w:tr>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Framework</w:t>
              <w:br/>
            </w:r>
            <w:r>
              <w:rPr>
                <w:sz w:val="18"/>
              </w:rPr>
              <w:t>Situational Creative (Recurring Format)</w:t>
            </w:r>
          </w:p>
        </w:tc>
        <w:tc>
          <w:tcPr>
            <w:tcW w:type="dxa" w:w="30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Talent</w:t>
              <w:br/>
            </w:r>
            <w:r>
              <w:rPr>
                <w:sz w:val="18"/>
              </w:rPr>
              <w:t>Jonah, Zac, Laurence</w:t>
            </w:r>
          </w:p>
        </w:tc>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When to Shoot</w:t>
              <w:br/>
            </w:r>
            <w:r>
              <w:rPr>
                <w:sz w:val="18"/>
              </w:rPr>
              <w:t>VERY end of day — last thing before everyone leaves</w:t>
            </w:r>
          </w:p>
        </w:tc>
      </w:tr>
    </w:tbl>
    <w:p/>
    <w:p>
      <w:pPr>
        <w:pStyle w:val="Heading3"/>
        <w:spacing w:before="80" w:after="40"/>
      </w:pPr>
      <w:r>
        <w:rPr>
          <w:color w:val="2C3E50"/>
          <w:sz w:val="22"/>
        </w:rPr>
        <w:t>Tri-Hook</w:t>
      </w:r>
    </w:p>
    <w:tbl>
      <w:tblPr>
        <w:tblStyle w:val="TableGrid"/>
        <w:tblW w:type="auto" w:w="0"/>
        <w:tblLook w:firstColumn="1" w:firstRow="1" w:lastColumn="0" w:lastRow="0" w:noHBand="0" w:noVBand="1" w:val="04A0"/>
      </w:tblPr>
      <w:tblGrid>
        <w:gridCol w:w="4706"/>
        <w:gridCol w:w="4706"/>
      </w:tblGrid>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Visual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Fast-cut montage of three faces — quick and punchy</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Verbal Hook</w:t>
            </w:r>
          </w:p>
        </w:tc>
        <w:tc>
          <w:tcPr>
            <w:tcW w:type="dxa" w:w="6160"/>
            <w:tcBorders>
              <w:top w:val="single" w:sz="4" w:space="0" w:color="DDDDDD"/>
              <w:left w:val="single" w:sz="4" w:space="0" w:color="DDDDDD"/>
              <w:bottom w:val="single" w:sz="4" w:space="0" w:color="DDDDDD"/>
              <w:right w:val="single" w:sz="4" w:space="0" w:color="DDDDDD"/>
            </w:tcBorders>
            <w:shd w:val="clear" w:color="auto" w:fill="FAFAFA"/>
            <w:tcMar>
              <w:top w:w="80" w:type="dxa"/>
              <w:bottom w:w="80" w:type="dxa"/>
              <w:left w:w="120" w:type="dxa"/>
              <w:right w:w="120" w:type="dxa"/>
            </w:tcMar>
          </w:tcPr>
          <w:p>
            <w:r>
              <w:rPr>
                <w:i/>
                <w:sz w:val="18"/>
              </w:rPr>
              <w:t>"End of day. One word. Go."</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Written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"We asked the crew…"</w:t>
            </w:r>
          </w:p>
        </w:tc>
      </w:tr>
    </w:tbl>
    <w:p/>
    <w:p>
      <w:pPr>
        <w:pStyle w:val="Heading3"/>
        <w:spacing w:before="80" w:after="40"/>
      </w:pPr>
      <w:r>
        <w:rPr>
          <w:color w:val="2C3E50"/>
          <w:sz w:val="22"/>
        </w:rPr>
        <w:t>Script</w:t>
      </w:r>
    </w:p>
    <w:p>
      <w:pPr>
        <w:spacing w:before="60" w:after="20"/>
      </w:pPr>
      <w:r>
        <w:rPr>
          <w:b/>
          <w:color w:val="2C3E50"/>
          <w:sz w:val="18"/>
        </w:rPr>
        <w:t>[TEXT CARD — opens the video]</w:t>
      </w:r>
    </w:p>
    <w:p>
      <w:pPr>
        <w:shd w:val="clear" w:color="auto" w:fill="EBF5FB"/>
        <w:spacing w:before="60" w:after="60"/>
      </w:pPr>
      <w:r>
        <w:rPr>
          <w:b w:val="0"/>
          <w:i/>
          <w:sz w:val="19"/>
        </w:rPr>
        <w:t>"End of day. One word. Go."</w:t>
      </w:r>
    </w:p>
    <w:p>
      <w:pPr>
        <w:spacing w:before="60" w:after="20"/>
      </w:pPr>
      <w:r>
        <w:rPr>
          <w:b/>
          <w:color w:val="2C3E50"/>
          <w:sz w:val="18"/>
        </w:rPr>
        <w:t>JONAH (first)</w:t>
      </w:r>
    </w:p>
    <w:p>
      <w:pPr>
        <w:shd w:val="clear" w:color="auto" w:fill="EBF5FB"/>
        <w:spacing w:before="60" w:after="60"/>
      </w:pPr>
      <w:r>
        <w:rPr>
          <w:b w:val="0"/>
          <w:i/>
          <w:sz w:val="19"/>
        </w:rPr>
        <w:t>[Enthusiastic, immediate — "Unreal." / "Mint." / "Hectic." — don't script it, just ask him. Whatever feels natural.]</w:t>
      </w:r>
    </w:p>
    <w:p>
      <w:pPr>
        <w:spacing w:before="60" w:after="20"/>
      </w:pPr>
      <w:r>
        <w:rPr>
          <w:b/>
          <w:color w:val="2C3E50"/>
          <w:sz w:val="18"/>
        </w:rPr>
        <w:t>ZAC (second)</w:t>
      </w:r>
    </w:p>
    <w:p>
      <w:pPr>
        <w:shd w:val="clear" w:color="auto" w:fill="EBF5FB"/>
        <w:spacing w:before="60" w:after="60"/>
      </w:pPr>
      <w:r>
        <w:rPr>
          <w:b w:val="0"/>
          <w:i/>
          <w:sz w:val="19"/>
        </w:rPr>
        <w:t>"Good." (Turns away. Done.) — One dry word. Flat. His natural dryness is the punchline.</w:t>
      </w:r>
    </w:p>
    <w:p>
      <w:pPr>
        <w:spacing w:before="60" w:after="20"/>
      </w:pPr>
      <w:r>
        <w:rPr>
          <w:b/>
          <w:color w:val="2C3E50"/>
          <w:sz w:val="18"/>
        </w:rPr>
        <w:t>LAURENCE (third)</w:t>
      </w:r>
    </w:p>
    <w:p>
      <w:pPr>
        <w:shd w:val="clear" w:color="auto" w:fill="EBF5FB"/>
        <w:spacing w:before="60" w:after="60"/>
      </w:pPr>
      <w:r>
        <w:rPr>
          <w:b w:val="0"/>
          <w:i/>
          <w:sz w:val="19"/>
        </w:rPr>
        <w:t>[Camera holds on him. Long pause. Longer than comfortable. DO NOT SPEAK. DO NOT FILL THE SILENCE. Then, quietly — one word. Whatever he says.]</w:t>
        <w:br/>
        <w:br/>
        <w:t>⚠ The pause is the joke. Whatever he says is secondary.</w:t>
      </w:r>
    </w:p>
    <w:p>
      <w:pPr>
        <w:spacing w:before="60" w:after="20"/>
      </w:pPr>
      <w:r>
        <w:rPr>
          <w:b/>
          <w:color w:val="2C3E50"/>
          <w:sz w:val="18"/>
        </w:rPr>
        <w:t>[FAST CUT]</w:t>
      </w:r>
    </w:p>
    <w:p>
      <w:pPr>
        <w:shd w:val="clear" w:color="auto" w:fill="EBF5FB"/>
        <w:spacing w:before="60" w:after="60"/>
      </w:pPr>
      <w:r>
        <w:rPr>
          <w:b w:val="0"/>
          <w:i/>
          <w:sz w:val="19"/>
        </w:rPr>
        <w:t>Parker Air logo</w:t>
      </w:r>
    </w:p>
    <w:p>
      <w:pPr>
        <w:spacing w:before="60" w:after="60"/>
      </w:pPr>
      <w:r>
        <w:rPr>
          <w:i/>
          <w:color w:val="606060"/>
          <w:sz w:val="18"/>
        </w:rPr>
        <w:t>Note: FILMING ORDER: Jonah first (energy), then Zac (contrast), then Laurence last (the pause lands hardest at the end). Film each person SEPARATELY — do not film all three together.</w:t>
      </w:r>
    </w:p>
    <w:p>
      <w:pPr>
        <w:shd w:val="clear" w:color="auto" w:fill="FFF3CD"/>
        <w:pBdr>
          <w:top w:val="single" w:sz="12" w:space="4" w:color="F39C12"/>
          <w:left w:val="single" w:sz="12" w:space="4" w:color="F39C12"/>
          <w:bottom w:val="single" w:sz="12" w:space="4" w:color="F39C12"/>
          <w:right w:val="single" w:sz="12" w:space="4" w:color="F39C12"/>
        </w:pBdr>
        <w:spacing w:before="80" w:after="80"/>
      </w:pPr>
      <w:r>
        <w:rPr>
          <w:b/>
          <w:color w:val="7D6B00"/>
          <w:sz w:val="18"/>
        </w:rPr>
        <w:t>★ LAURENCE'S PAUSE</w:t>
        <w:br/>
        <w:t>Ask the question and hold the camera on him. Do not speak. Do not fill the silence. The longer the silence before he answers, the bigger the laugh. Do not cut this in the edit.</w:t>
      </w:r>
    </w:p>
    <w:p/>
    <w:p>
      <w:pPr>
        <w:pStyle w:val="Heading3"/>
        <w:spacing w:before="80" w:after="40"/>
      </w:pPr>
      <w:r>
        <w:rPr>
          <w:color w:val="2C3E50"/>
          <w:sz w:val="22"/>
        </w:rPr>
        <w:t>Shot List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w:t>
            </w:r>
          </w:p>
        </w:tc>
        <w:tc>
          <w:tcPr>
            <w:tcW w:type="dxa" w:w="18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Subject</w:t>
            </w:r>
          </w:p>
        </w:tc>
        <w:tc>
          <w:tcPr>
            <w:tcW w:type="dxa" w:w="1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Framing</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Angle</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Movement</w:t>
            </w:r>
          </w:p>
        </w:tc>
        <w:tc>
          <w:tcPr>
            <w:tcW w:type="dxa" w:w="216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Notes</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1</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Jonah</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(chest 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Film first. Ask: "One word for today." Don't script his answer.</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Zac</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(chest 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Don't prime him. His natural dryness is the point.</w:t>
            </w:r>
          </w:p>
        </w:tc>
      </w:tr>
      <w:tr>
        <w:tc>
          <w:tcPr>
            <w:tcW w:type="dxa" w:w="4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3</w:t>
            </w:r>
          </w:p>
        </w:tc>
        <w:tc>
          <w:tcPr>
            <w:tcW w:type="dxa" w:w="18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Laurence</w:t>
            </w:r>
          </w:p>
        </w:tc>
        <w:tc>
          <w:tcPr>
            <w:tcW w:type="dxa" w:w="12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Medium (chest up)</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Eye level</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Static</w:t>
            </w:r>
          </w:p>
        </w:tc>
        <w:tc>
          <w:tcPr>
            <w:tcW w:type="dxa" w:w="216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Ask and HOLD. Do not speak. Do not fill the silence. The pause is the entire joke.</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4</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Reaction shots (optional)</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 faces</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Each person hearing the other two's answers — bonus footage</w:t>
            </w:r>
          </w:p>
        </w:tc>
      </w:tr>
    </w:tbl>
    <w:p/>
    <w:p>
      <w:pPr>
        <w:pStyle w:val="Heading3"/>
        <w:spacing w:before="80" w:after="40"/>
      </w:pPr>
      <w:r>
        <w:rPr>
          <w:color w:val="2C3E50"/>
          <w:sz w:val="22"/>
        </w:rPr>
        <w:t>Editor Notes</w:t>
      </w:r>
    </w:p>
    <w:p>
      <w:pPr>
        <w:shd w:val="clear" w:color="auto" w:fill="F8F9FA"/>
        <w:spacing w:before="60" w:after="60"/>
      </w:pPr>
      <w:r>
        <w:rPr>
          <w:b w:val="0"/>
          <w:i w:val="0"/>
          <w:sz w:val="19"/>
        </w:rPr>
        <w:t>Order: Text card → Jonah → Zac → Laurence.</w:t>
        <w:br/>
        <w:t>Hold Laurence's pause — do NOT cut it. Kill music completely during the silence.</w:t>
        <w:br/>
        <w:t>Name lower-thirds on each person's first appearance (builds the recurring cast for future shoots).</w:t>
        <w:br/>
        <w:t>Fast cut to logo after Laurence's word.</w:t>
        <w:br/>
        <w:t>Music: Upbeat Lo-fi / Light Hip-Hop  |  Fun, casual  |  90–100 BPM</w:t>
      </w:r>
    </w:p>
    <w:p>
      <w:pPr>
        <w:pBdr>
          <w:bottom w:val="single" w:sz="6" w:space="1" w:color="2C3E50"/>
        </w:pBdr>
        <w:spacing w:before="0" w:after="80"/>
      </w:pPr>
    </w:p>
    <w:p>
      <w:r>
        <w:br w:type="page"/>
      </w:r>
    </w:p>
    <w:p>
      <w:pPr>
        <w:shd w:val="clear" w:color="auto" w:fill="E74C3C"/>
        <w:jc w:val="left"/>
        <w:spacing w:before="0" w:after="0"/>
      </w:pPr>
      <w:r>
        <w:rPr>
          <w:rFonts w:ascii="Calibri" w:hAnsi="Calibri"/>
          <w:b/>
          <w:color w:val="FFFFFF"/>
          <w:sz w:val="28"/>
        </w:rPr>
        <w:t xml:space="preserve">  VIDEO 10</w:t>
      </w:r>
    </w:p>
    <w:p>
      <w:pPr>
        <w:pStyle w:val="Heading2"/>
        <w:spacing w:before="60" w:after="40"/>
      </w:pPr>
      <w:r>
        <w:rPr>
          <w:b/>
          <w:color w:val="2C3E50"/>
          <w:sz w:val="30"/>
        </w:rPr>
        <w:t>5 Signs Your Split Needs a Service</w:t>
      </w:r>
    </w:p>
    <w:tbl>
      <w:tblPr>
        <w:tblStyle w:val="TableGrid"/>
        <w:tblW w:type="auto" w:w="0"/>
        <w:tblLook w:firstColumn="1" w:firstRow="1" w:lastColumn="0" w:lastRow="0" w:noHBand="0" w:noVBand="1" w:val="04A0"/>
      </w:tblPr>
      <w:tblGrid>
        <w:gridCol w:w="3137"/>
        <w:gridCol w:w="3137"/>
        <w:gridCol w:w="3137"/>
      </w:tblGrid>
      <w:tr>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Framework</w:t>
              <w:br/>
            </w:r>
            <w:r>
              <w:rPr>
                <w:sz w:val="18"/>
              </w:rPr>
              <w:t>Engaging Educational (No talent — B-roll + animated text)</w:t>
            </w:r>
          </w:p>
        </w:tc>
        <w:tc>
          <w:tcPr>
            <w:tcW w:type="dxa" w:w="30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Talent</w:t>
              <w:br/>
            </w:r>
            <w:r>
              <w:rPr>
                <w:sz w:val="18"/>
              </w:rPr>
              <w:t>None</w:t>
            </w:r>
          </w:p>
        </w:tc>
        <w:tc>
          <w:tcPr>
            <w:tcW w:type="dxa" w:w="2400"/>
            <w:shd w:val="clear" w:color="auto" w:fill="EBF5FB"/>
            <w:tcBorders>
              <w:top w:val="single" w:sz="4" w:space="0" w:color="BDC3C7"/>
              <w:left w:val="single" w:sz="4" w:space="0" w:color="BDC3C7"/>
              <w:bottom w:val="single" w:sz="4" w:space="0" w:color="BDC3C7"/>
              <w:right w:val="single" w:sz="4" w:space="0" w:color="BDC3C7"/>
            </w:tcBorders>
            <w:tcMar>
              <w:top w:w="80" w:type="dxa"/>
              <w:bottom w:w="80" w:type="dxa"/>
              <w:left w:w="120" w:type="dxa"/>
              <w:right w:w="120" w:type="dxa"/>
            </w:tcMar>
          </w:tcPr>
          <w:p>
            <w:r>
              <w:rPr>
                <w:b/>
                <w:color w:val="2C3E50"/>
                <w:sz w:val="16"/>
              </w:rPr>
              <w:t>When to Shoot</w:t>
              <w:br/>
            </w:r>
            <w:r>
              <w:rPr>
                <w:sz w:val="18"/>
              </w:rPr>
              <w:t>Grab shots opportunistically during service work throughout the day</w:t>
            </w:r>
          </w:p>
        </w:tc>
      </w:tr>
    </w:tbl>
    <w:p/>
    <w:p>
      <w:pPr>
        <w:pStyle w:val="Heading3"/>
        <w:spacing w:before="80" w:after="40"/>
      </w:pPr>
      <w:r>
        <w:rPr>
          <w:color w:val="2C3E50"/>
          <w:sz w:val="22"/>
        </w:rPr>
        <w:t>Tri-Hook</w:t>
      </w:r>
    </w:p>
    <w:tbl>
      <w:tblPr>
        <w:tblStyle w:val="TableGrid"/>
        <w:tblW w:type="auto" w:w="0"/>
        <w:tblLook w:firstColumn="1" w:firstRow="1" w:lastColumn="0" w:lastRow="0" w:noHBand="0" w:noVBand="1" w:val="04A0"/>
      </w:tblPr>
      <w:tblGrid>
        <w:gridCol w:w="4706"/>
        <w:gridCol w:w="4706"/>
      </w:tblGrid>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Visual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Extreme close-up of a visibly dirty filter — immediate recognition for homeowners</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Verbal Hook</w:t>
            </w:r>
          </w:p>
        </w:tc>
        <w:tc>
          <w:tcPr>
            <w:tcW w:type="dxa" w:w="6160"/>
            <w:tcBorders>
              <w:top w:val="single" w:sz="4" w:space="0" w:color="DDDDDD"/>
              <w:left w:val="single" w:sz="4" w:space="0" w:color="DDDDDD"/>
              <w:bottom w:val="single" w:sz="4" w:space="0" w:color="DDDDDD"/>
              <w:right w:val="single" w:sz="4" w:space="0" w:color="DDDDDD"/>
            </w:tcBorders>
            <w:shd w:val="clear" w:color="auto" w:fill="FAFAFA"/>
            <w:tcMar>
              <w:top w:w="80" w:type="dxa"/>
              <w:bottom w:w="80" w:type="dxa"/>
              <w:left w:w="120" w:type="dxa"/>
              <w:right w:w="120" w:type="dxa"/>
            </w:tcMar>
          </w:tcPr>
          <w:p>
            <w:r>
              <w:rPr>
                <w:i/>
                <w:sz w:val="18"/>
              </w:rPr>
              <w:t>None (no talent) — written hook carries it</w:t>
            </w:r>
          </w:p>
        </w:tc>
      </w:tr>
      <w:tr>
        <w:tc>
          <w:tcPr>
            <w:tcW w:type="dxa" w:w="1600"/>
            <w:shd w:val="clear" w:color="auto" w:fill="2C3E50"/>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Pr>
          <w:p>
            <w:r>
              <w:rPr>
                <w:b/>
                <w:color w:val="FFFFFF"/>
                <w:sz w:val="18"/>
              </w:rPr>
              <w:t>Written Hook</w:t>
            </w:r>
          </w:p>
        </w:tc>
        <w:tc>
          <w:tcPr>
            <w:tcW w:type="dxa" w:w="6160"/>
            <w:tcBorders>
              <w:top w:val="single" w:sz="4" w:space="0" w:color="DDDDDD"/>
              <w:left w:val="single" w:sz="4" w:space="0" w:color="DDDDDD"/>
              <w:bottom w:val="single" w:sz="4" w:space="0" w:color="DDDDDD"/>
              <w:right w:val="single" w:sz="4" w:space="0" w:color="DDDDDD"/>
            </w:tcBorders>
            <w:shd w:val="clear" w:color="auto" w:fill="F4F4F4"/>
            <w:tcMar>
              <w:top w:w="80" w:type="dxa"/>
              <w:bottom w:w="80" w:type="dxa"/>
              <w:left w:w="120" w:type="dxa"/>
              <w:right w:w="120" w:type="dxa"/>
            </w:tcMar>
          </w:tcPr>
          <w:p>
            <w:r>
              <w:rPr>
                <w:i/>
                <w:sz w:val="18"/>
              </w:rPr>
              <w:t>"5 signs your split system needs a service 👇"</w:t>
            </w:r>
          </w:p>
        </w:tc>
      </w:tr>
    </w:tbl>
    <w:p/>
    <w:p>
      <w:pPr>
        <w:pStyle w:val="Heading3"/>
        <w:spacing w:before="80" w:after="40"/>
      </w:pPr>
      <w:r>
        <w:rPr>
          <w:color w:val="2C3E50"/>
          <w:sz w:val="22"/>
        </w:rPr>
        <w:t>Script</w:t>
      </w:r>
    </w:p>
    <w:p>
      <w:pPr>
        <w:spacing w:before="60" w:after="20"/>
      </w:pPr>
      <w:r>
        <w:rPr>
          <w:b/>
          <w:color w:val="2C3E50"/>
          <w:sz w:val="18"/>
        </w:rPr>
        <w:t>HOOK TEXT</w:t>
      </w:r>
    </w:p>
    <w:p>
      <w:pPr>
        <w:shd w:val="clear" w:color="auto" w:fill="EBF5FB"/>
        <w:spacing w:before="60" w:after="60"/>
      </w:pPr>
      <w:r>
        <w:rPr>
          <w:b w:val="0"/>
          <w:i/>
          <w:sz w:val="19"/>
        </w:rPr>
        <w:t>"5 signs your split system needs a service 👇"</w:t>
      </w:r>
    </w:p>
    <w:p>
      <w:pPr>
        <w:spacing w:before="60" w:after="20"/>
      </w:pPr>
      <w:r>
        <w:rPr>
          <w:b/>
          <w:color w:val="2C3E50"/>
          <w:sz w:val="18"/>
        </w:rPr>
        <w:t>SIGN 1</w:t>
      </w:r>
    </w:p>
    <w:p>
      <w:pPr>
        <w:shd w:val="clear" w:color="auto" w:fill="EBF5FB"/>
        <w:spacing w:before="60" w:after="60"/>
      </w:pPr>
      <w:r>
        <w:rPr>
          <w:b w:val="0"/>
          <w:i/>
          <w:sz w:val="19"/>
        </w:rPr>
        <w:t>"It's not cooling as well as it used to"</w:t>
        <w:br/>
        <w:t>B-roll: unit running, hand in front — weak or warm airflow</w:t>
      </w:r>
    </w:p>
    <w:p>
      <w:pPr>
        <w:spacing w:before="60" w:after="20"/>
      </w:pPr>
      <w:r>
        <w:rPr>
          <w:b/>
          <w:color w:val="2C3E50"/>
          <w:sz w:val="18"/>
        </w:rPr>
        <w:t>SIGN 2</w:t>
      </w:r>
    </w:p>
    <w:p>
      <w:pPr>
        <w:shd w:val="clear" w:color="auto" w:fill="EBF5FB"/>
        <w:spacing w:before="60" w:after="60"/>
      </w:pPr>
      <w:r>
        <w:rPr>
          <w:b w:val="0"/>
          <w:i/>
          <w:sz w:val="19"/>
        </w:rPr>
        <w:t>"There's a smell when it runs"</w:t>
        <w:br/>
        <w:t>B-roll: dirty filter close-up — visible grime or mould</w:t>
      </w:r>
    </w:p>
    <w:p>
      <w:pPr>
        <w:spacing w:before="60" w:after="20"/>
      </w:pPr>
      <w:r>
        <w:rPr>
          <w:b/>
          <w:color w:val="2C3E50"/>
          <w:sz w:val="18"/>
        </w:rPr>
        <w:t>SIGN 3</w:t>
      </w:r>
    </w:p>
    <w:p>
      <w:pPr>
        <w:shd w:val="clear" w:color="auto" w:fill="EBF5FB"/>
        <w:spacing w:before="60" w:after="60"/>
      </w:pPr>
      <w:r>
        <w:rPr>
          <w:b w:val="0"/>
          <w:i/>
          <w:sz w:val="19"/>
        </w:rPr>
        <w:t>"You can hear rattling or unusual noise"</w:t>
        <w:br/>
        <w:t>B-roll: unit running — any vibrating panel or loose cover</w:t>
      </w:r>
    </w:p>
    <w:p>
      <w:pPr>
        <w:spacing w:before="60" w:after="20"/>
      </w:pPr>
      <w:r>
        <w:rPr>
          <w:b/>
          <w:color w:val="2C3E50"/>
          <w:sz w:val="18"/>
        </w:rPr>
        <w:t>SIGN 4</w:t>
      </w:r>
    </w:p>
    <w:p>
      <w:pPr>
        <w:shd w:val="clear" w:color="auto" w:fill="EBF5FB"/>
        <w:spacing w:before="60" w:after="60"/>
      </w:pPr>
      <w:r>
        <w:rPr>
          <w:b w:val="0"/>
          <w:i/>
          <w:sz w:val="19"/>
        </w:rPr>
        <w:t>"The airflow feels weak"</w:t>
        <w:br/>
        <w:t>B-roll: hand held in front of running unit — low airflow visible</w:t>
      </w:r>
    </w:p>
    <w:p>
      <w:pPr>
        <w:spacing w:before="60" w:after="20"/>
      </w:pPr>
      <w:r>
        <w:rPr>
          <w:b/>
          <w:color w:val="2C3E50"/>
          <w:sz w:val="18"/>
        </w:rPr>
        <w:t>SIGN 5</w:t>
      </w:r>
    </w:p>
    <w:p>
      <w:pPr>
        <w:shd w:val="clear" w:color="auto" w:fill="EBF5FB"/>
        <w:spacing w:before="60" w:after="60"/>
      </w:pPr>
      <w:r>
        <w:rPr>
          <w:b w:val="0"/>
          <w:i/>
          <w:sz w:val="19"/>
        </w:rPr>
        <w:t>"It's been more than 12 months since your last service"</w:t>
        <w:br/>
        <w:t>B-roll: clean filter going back in, or unit running cleanly post-service</w:t>
      </w:r>
    </w:p>
    <w:p>
      <w:pPr>
        <w:spacing w:before="60" w:after="20"/>
      </w:pPr>
      <w:r>
        <w:rPr>
          <w:b/>
          <w:color w:val="2C3E50"/>
          <w:sz w:val="18"/>
        </w:rPr>
        <w:t>END CARD</w:t>
      </w:r>
    </w:p>
    <w:p>
      <w:pPr>
        <w:shd w:val="clear" w:color="auto" w:fill="EBF5FB"/>
        <w:spacing w:before="60" w:after="60"/>
      </w:pPr>
      <w:r>
        <w:rPr>
          <w:b w:val="0"/>
          <w:i/>
          <w:sz w:val="19"/>
        </w:rPr>
        <w:t>"Sound familiar? Book your service today."</w:t>
        <w:br/>
        <w:t>parkerairsolutions.com.au</w:t>
      </w:r>
    </w:p>
    <w:p>
      <w:pPr>
        <w:spacing w:before="60" w:after="60"/>
      </w:pPr>
      <w:r>
        <w:rPr>
          <w:i/>
          <w:color w:val="606060"/>
          <w:sz w:val="18"/>
        </w:rPr>
        <w:t>Note: Most of these shots will be captured naturally during V04 and V06. Shoot them consciously with V10 in mind. This video is EVERGREEN — can be reposted every spring/summer season.</w:t>
      </w:r>
    </w:p>
    <w:p/>
    <w:p>
      <w:pPr>
        <w:pStyle w:val="Heading3"/>
        <w:spacing w:before="80" w:after="40"/>
      </w:pPr>
      <w:r>
        <w:rPr>
          <w:color w:val="2C3E50"/>
          <w:sz w:val="22"/>
        </w:rPr>
        <w:t>Shot List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4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w:t>
            </w:r>
          </w:p>
        </w:tc>
        <w:tc>
          <w:tcPr>
            <w:tcW w:type="dxa" w:w="18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Subject</w:t>
            </w:r>
          </w:p>
        </w:tc>
        <w:tc>
          <w:tcPr>
            <w:tcW w:type="dxa" w:w="12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Framing</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Angle</w:t>
            </w:r>
          </w:p>
        </w:tc>
        <w:tc>
          <w:tcPr>
            <w:tcW w:type="dxa" w:w="110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Movement</w:t>
            </w:r>
          </w:p>
        </w:tc>
        <w:tc>
          <w:tcPr>
            <w:tcW w:type="dxa" w:w="2160"/>
            <w:shd w:val="clear" w:color="auto" w:fill="2C3E50"/>
            <w:tcBorders>
              <w:top w:val="single" w:sz="4" w:space="0" w:color="FFFFFF"/>
              <w:left w:val="single" w:sz="4" w:space="0" w:color="FFFFFF"/>
              <w:bottom w:val="single" w:sz="4" w:space="0" w:color="FFFFFF"/>
              <w:right w:val="single" w:sz="4" w:space="0" w:color="FFFFFF"/>
            </w:tcBorders>
            <w:tcMar>
              <w:top w:w="60" w:type="dxa"/>
              <w:bottom w:w="60" w:type="dxa"/>
              <w:left w:w="100" w:type="dxa"/>
              <w:right w:w="100" w:type="dxa"/>
            </w:tcMar>
          </w:tcPr>
          <w:p>
            <w:r>
              <w:rPr>
                <w:rFonts w:ascii="Calibri" w:hAnsi="Calibri"/>
                <w:b/>
                <w:color w:val="FFFFFF"/>
                <w:sz w:val="16"/>
              </w:rPr>
              <w:t>Notes</w:t>
            </w:r>
          </w:p>
        </w:tc>
      </w:tr>
      <w:tr>
        <w:tc>
          <w:tcPr>
            <w:tcW w:type="dxa" w:w="4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1</w:t>
            </w:r>
          </w:p>
        </w:tc>
        <w:tc>
          <w:tcPr>
            <w:tcW w:type="dxa" w:w="18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HOOK — dirty filter</w:t>
            </w:r>
          </w:p>
        </w:tc>
        <w:tc>
          <w:tcPr>
            <w:tcW w:type="dxa" w:w="12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Extreme Close-Up</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Straight on</w:t>
            </w:r>
          </w:p>
        </w:tc>
        <w:tc>
          <w:tcPr>
            <w:tcW w:type="dxa" w:w="110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Slow push in</w:t>
            </w:r>
          </w:p>
        </w:tc>
        <w:tc>
          <w:tcPr>
            <w:tcW w:type="dxa" w:w="2160"/>
            <w:shd w:val="clear" w:color="auto" w:fill="FFF8DC"/>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b/>
                <w:color w:val="7D4B00"/>
                <w:sz w:val="17"/>
              </w:rPr>
              <w:t>★ Opening frame. Grime clearly visible. This stops the scroll.</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2</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Hand in front of running unit — weak airflow</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 on hand/vents</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Signs 1 and 4 — same shot used twice</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3</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Dirty filter slid out</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 → Close</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Push to CU</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Sign 2</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4</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Dirty filter held up to camera</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Sign 2 — close inspection feel</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5</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Drain pan — buildup or staining</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Top-down</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Supplementary for Signs 1 and 2</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Loose panel / vibration point</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Sign 3 — if visible on site</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7</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Clean filter going back in</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Straight on</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Signs 4 and 5 — the fix</w:t>
            </w:r>
          </w:p>
        </w:tc>
      </w:tr>
      <w:tr>
        <w:tc>
          <w:tcPr>
            <w:tcW w:type="dxa" w:w="4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8</w:t>
            </w:r>
          </w:p>
        </w:tc>
        <w:tc>
          <w:tcPr>
            <w:tcW w:type="dxa" w:w="18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Unit running cleanly after service</w:t>
            </w:r>
          </w:p>
        </w:tc>
        <w:tc>
          <w:tcPr>
            <w:tcW w:type="dxa" w:w="12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Medium</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Low angle</w:t>
            </w:r>
          </w:p>
        </w:tc>
        <w:tc>
          <w:tcPr>
            <w:tcW w:type="dxa" w:w="110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60fps. Final payoff — healthy unit.</w:t>
            </w:r>
          </w:p>
        </w:tc>
      </w:tr>
      <w:tr>
        <w:tc>
          <w:tcPr>
            <w:tcW w:type="dxa" w:w="4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9</w:t>
            </w:r>
          </w:p>
        </w:tc>
        <w:tc>
          <w:tcPr>
            <w:tcW w:type="dxa" w:w="18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Hand in front — strong cool airflow</w:t>
            </w:r>
          </w:p>
        </w:tc>
        <w:tc>
          <w:tcPr>
            <w:tcW w:type="dxa" w:w="12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Close-Up</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Eye level</w:t>
            </w:r>
          </w:p>
        </w:tc>
        <w:tc>
          <w:tcPr>
            <w:tcW w:type="dxa" w:w="110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Static</w:t>
            </w:r>
          </w:p>
        </w:tc>
        <w:tc>
          <w:tcPr>
            <w:tcW w:type="dxa" w:w="2160"/>
            <w:shd w:val="clear" w:color="auto" w:fill="F4F4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Calibri" w:hAnsi="Calibri"/>
                <w:sz w:val="17"/>
              </w:rPr>
              <w:t>Contrast to Shot 2 — the after</w:t>
            </w:r>
          </w:p>
        </w:tc>
      </w:tr>
    </w:tbl>
    <w:p/>
    <w:p>
      <w:pPr>
        <w:pStyle w:val="Heading3"/>
        <w:spacing w:before="80" w:after="40"/>
      </w:pPr>
      <w:r>
        <w:rPr>
          <w:color w:val="2C3E50"/>
          <w:sz w:val="22"/>
        </w:rPr>
        <w:t>Editor Notes</w:t>
      </w:r>
    </w:p>
    <w:p>
      <w:pPr>
        <w:shd w:val="clear" w:color="auto" w:fill="F8F9FA"/>
        <w:spacing w:before="60" w:after="60"/>
      </w:pPr>
      <w:r>
        <w:rPr>
          <w:b w:val="0"/>
          <w:i w:val="0"/>
          <w:sz w:val="19"/>
        </w:rPr>
        <w:t>Number animates in bold (big "1") → text slides underneath → holds 1.5s over B-roll → next sign.</w:t>
        <w:br/>
        <w:t>Total video target: 25–30 seconds.</w:t>
        <w:br/>
        <w:t>Clean white text on B-roll — no coloured backgrounds mid-video.</w:t>
        <w:br/>
        <w:t>End card: Parker Air logo + website on brand colour background.</w:t>
        <w:br/>
        <w:t>Music: Light Upbeat / Clean Corporate  |  Helpful, calm  |  90–100 BPM</w:t>
      </w:r>
    </w:p>
    <w:p>
      <w:pPr>
        <w:pBdr>
          <w:bottom w:val="single" w:sz="6" w:space="1" w:color="2C3E50"/>
        </w:pBdr>
        <w:spacing w:before="0" w:after="8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